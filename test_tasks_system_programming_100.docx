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КОМПЛЕКТ ТЕСТОВЫХ ЗАДАНИЙ С ОТВЕТАМИ</w:t>
        <w:br/>
        <w:t>По дисциплине «Системное программирование» (СПО)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76"/>
            <w:shd w:fill="E0E0E0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1872"/>
            <w:shd w:fill="E0E0E0"/>
          </w:tcPr>
          <w:p>
            <w:pPr>
              <w:jc w:val="center"/>
            </w:pPr>
            <w:r>
              <w:rPr>
                <w:b/>
              </w:rPr>
              <w:t>Тип задания</w:t>
            </w:r>
          </w:p>
        </w:tc>
        <w:tc>
          <w:tcPr>
            <w:tcW w:type="dxa" w:w="6192"/>
            <w:shd w:fill="E0E0E0"/>
          </w:tcPr>
          <w:p>
            <w:pPr>
              <w:jc w:val="center"/>
            </w:pPr>
            <w:r>
              <w:rPr>
                <w:b/>
              </w:rPr>
              <w:t>Текст вопроса и варианты ответов</w:t>
            </w:r>
          </w:p>
        </w:tc>
        <w:tc>
          <w:tcPr>
            <w:tcW w:type="dxa" w:w="1584"/>
            <w:shd w:fill="E0E0E0"/>
          </w:tcPr>
          <w:p>
            <w:pPr>
              <w:jc w:val="center"/>
            </w:pPr>
            <w:r>
              <w:rPr>
                <w:b/>
              </w:rPr>
              <w:t>Правильный ответ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Какое пространство имен является базовым для работы с потоками в языке C#?</w:t>
              <w:br/>
              <w:t>А) System.Timers</w:t>
              <w:br/>
              <w:t>Б) System.Threading</w:t>
              <w:br/>
              <w:t>В) System.Diagnostics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класс в C#, который позволяет запускать внешние приложения (например, cmd.exe) и управлять их системными процессами?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Process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несколькими вариантами</w:t>
            </w:r>
          </w:p>
        </w:tc>
        <w:tc>
          <w:tcPr>
            <w:tcW w:type="dxa" w:w="6192"/>
          </w:tcPr>
          <w:p>
            <w:r>
              <w:t>Выберите типы данных в ассемблере x86, которые соответствуют размерам в 1, 2 и 4 байта соответственно:</w:t>
              <w:br/>
              <w:t>А) BYTE</w:t>
              <w:br/>
              <w:t>Б) WORD</w:t>
              <w:br/>
              <w:t>В) DWORD</w:t>
              <w:br/>
              <w:t>Г) QWORD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А, Б, В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встроенная функция в Arduino используется для чтения цифрового сигнала (0 или 1) с указанного пина?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digitalRead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соответствие</w:t>
            </w:r>
          </w:p>
        </w:tc>
        <w:tc>
          <w:tcPr>
            <w:tcW w:type="dxa" w:w="6192"/>
          </w:tcPr>
          <w:p>
            <w:r>
              <w:t>Сопоставьте методы класса Thread в C# и их назначение:</w:t>
              <w:br/>
              <w:t>1) Start()</w:t>
              <w:br/>
              <w:t>2) Sleep()</w:t>
              <w:br/>
              <w:t>3) Join()</w:t>
              <w:br/>
              <w:br/>
              <w:t>А) Приостановка текущего потока на время</w:t>
              <w:br/>
              <w:t>Б) Ожидание завершения другого потока</w:t>
              <w:br/>
              <w:t>В) Запуск потока на выполнение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1-В, 2-А, 3-Б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класс в C# используется для отправки текстовых или бинарных запросов к веб-серверу по протоколу HTTP?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HttpClient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порядок</w:t>
            </w:r>
          </w:p>
        </w:tc>
        <w:tc>
          <w:tcPr>
            <w:tcW w:type="dxa" w:w="6192"/>
          </w:tcPr>
          <w:p>
            <w:r>
              <w:t>Расположите этапы создания и запуска нового потока через класс Thread в C# в логическом порядке:</w:t>
              <w:br/>
              <w:t>1) Вызов метода Start()</w:t>
              <w:br/>
              <w:t>2) Создание объекта Thread и передача делегата (метода) в конструктор</w:t>
              <w:br/>
              <w:t>3) Описание метода, который будет выполняться в потоке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3, 2, 1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регистр процессора x86 в ассемблере традиционно используется в качестве счетчика при выполнении циклических команд (например, LOOP)?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ECX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С помощью какого класса в C# можно получить информацию о загруженности процессора (CPU) в реальном времени?</w:t>
              <w:br/>
              <w:t>А) PerformanceCounter</w:t>
              <w:br/>
              <w:t>Б) Environment</w:t>
              <w:br/>
              <w:t>В) ProcessInfo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специальная плата расширения для Arduino (например, Ethernet-плата или Motor-плата), которая устанавливается поверх основной платы?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Шильд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Какое ключевое слово в C# используется для создания простейшей критической секции и блокировки объекта с целью синхронизации потоков?</w:t>
              <w:br/>
              <w:t>А) volatile</w:t>
              <w:br/>
              <w:t>Б) lock</w:t>
              <w:br/>
              <w:t>В) async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символьная команда (аббревиатура) в ассемблере x86 выполняет логическое поразрядное отрицание (инверсию битов)?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NOT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несколькими вариантами</w:t>
            </w:r>
          </w:p>
        </w:tc>
        <w:tc>
          <w:tcPr>
            <w:tcW w:type="dxa" w:w="6192"/>
          </w:tcPr>
          <w:p>
            <w:r>
              <w:t>Выберите классы в C#, которые используются для высокоуровневого сетевого взаимодействия по протоколу TCP:</w:t>
              <w:br/>
              <w:t>А) TcpClient</w:t>
              <w:br/>
              <w:t>Б) TcpListener</w:t>
              <w:br/>
              <w:t>В) HttpSocket</w:t>
              <w:br/>
              <w:t>Г) SerialPort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класс в C#, предоставляющий доступ к информации об операционной системе, имени компьютера, текущем пользователе и путях к системным папкам?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Environment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соответствие</w:t>
            </w:r>
          </w:p>
        </w:tc>
        <w:tc>
          <w:tcPr>
            <w:tcW w:type="dxa" w:w="6192"/>
          </w:tcPr>
          <w:p>
            <w:r>
              <w:t>Сопоставьте команды ассемблера и арифметические действия:</w:t>
              <w:br/>
              <w:t>1) INC</w:t>
              <w:br/>
              <w:t>2) DEC</w:t>
              <w:br/>
              <w:t>3) SUB</w:t>
              <w:br/>
              <w:br/>
              <w:t>А) Вычитание</w:t>
              <w:br/>
              <w:t>Б) Инкремент (увеличение на 1)</w:t>
              <w:br/>
              <w:t>В) Декремент (уменьшение на 1)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1-Б, 2-В, 3-А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компонент платы Arduino Uno отвечает за хранение и выполнение скетча (основной "мозг" платы)?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Микроконтроллер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порядок</w:t>
            </w:r>
          </w:p>
        </w:tc>
        <w:tc>
          <w:tcPr>
            <w:tcW w:type="dxa" w:w="6192"/>
          </w:tcPr>
          <w:p>
            <w:r>
              <w:t>Расположите типы сетевых адресов и параметров в порядке их указания для отправки пакета данных (от физического уровня к логическому приложению):</w:t>
              <w:br/>
              <w:t>1) IP-адрес хоста</w:t>
              <w:br/>
              <w:t>2) MAC-адрес сетевой карты</w:t>
              <w:br/>
              <w:t>3) Номер порта назначения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2, 1, 3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класс в C#, используемый для безопасного обновления элементов интерфейса (UI) из фонового вторичного потока в Windows Forms приложениях?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MethodInvoker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Какая команда в ассемблере используется для сравнения двух значений путем их вычитания (без изменения самих операндов, меняются только флаги)?</w:t>
              <w:br/>
              <w:t>А) SUB</w:t>
              <w:br/>
              <w:t>Б) CMP</w:t>
              <w:br/>
              <w:t>В) TEST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класс из пространства System.IO` в C# позволяет получить список всех логических дисков компьютера (C:\, D:\ и т.д.)?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DriveInfo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Какое стандартное напряжение питания (в Вольтах) выдает плата Arduino на пин 5V при подключении по USB?</w:t>
              <w:br/>
              <w:t>А) 3.3 В</w:t>
              <w:br/>
              <w:t>Б) 5 В</w:t>
              <w:br/>
              <w:t>В) 12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Какое свойство класса Thread в C# позволяет перевести поток в фоновый режим, чтобы он автоматически завершался при закрытии главного приложения?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IsBackground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несколькими вариантами</w:t>
            </w:r>
          </w:p>
        </w:tc>
        <w:tc>
          <w:tcPr>
            <w:tcW w:type="dxa" w:w="6192"/>
          </w:tcPr>
          <w:p>
            <w:r>
              <w:t>Какие регистры общего назначения в ассемблере x86 имеют размер ровно 32 бита?</w:t>
              <w:br/>
              <w:t>А) EAX</w:t>
              <w:br/>
              <w:t>Б) AX</w:t>
              <w:br/>
              <w:t>В) EBX</w:t>
              <w:br/>
              <w:t>Г) 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А, В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в сетевом программировании на C# называется комбинация IP-адреса и номера порта, представляющая конечную точку соединения (класс в .NET)?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IPEndPoint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соответствие</w:t>
            </w:r>
          </w:p>
        </w:tc>
        <w:tc>
          <w:tcPr>
            <w:tcW w:type="dxa" w:w="6192"/>
          </w:tcPr>
          <w:p>
            <w:r>
              <w:t>Сопоставьте классы для сбора информации о ресурсах ПК в C# и их назначение:</w:t>
              <w:br/>
              <w:t>1) DriveInfo</w:t>
              <w:br/>
              <w:t>2) Process</w:t>
              <w:br/>
              <w:t>3) PerformanceCounter</w:t>
              <w:br/>
              <w:br/>
              <w:t>А) Получение списка процессов и объема их памяти</w:t>
              <w:br/>
              <w:t>Б) Измерение текущей загрузки CPU или RAM</w:t>
              <w:br/>
              <w:t>В) Проверка объема свободного места на жестком диске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1-В, 2-А, 3-Б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библиотека (интерфейс) в Arduino, которая используется для работы с жидкокристаллическими дисплеями (LCD)?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LiquidCrystal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порядок</w:t>
            </w:r>
          </w:p>
        </w:tc>
        <w:tc>
          <w:tcPr>
            <w:tcW w:type="dxa" w:w="6192"/>
          </w:tcPr>
          <w:p>
            <w:r>
              <w:t>Укажите правильный порядок вызовов методов на стороне TCP-сервера в C# при работе с классом TcpListener:</w:t>
              <w:br/>
              <w:t>1) Вызов метода Start() для запуска прослушивания порта</w:t>
              <w:br/>
              <w:t>2) Создание объекта TcpListener с указанием порта</w:t>
              <w:br/>
              <w:t>3) Вызов метода AcceptTcpClient() для ожидания подключения клиента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2, 1, 3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ассемблерная команда осуществляет поразрядное логическое сложение (ИЛИ) двух операндов?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OR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Какая проблема возникает в многопоточности на C#, когда два потока одновременно пытаются изменить значение одной и той же переменной без синхронизации?</w:t>
              <w:br/>
              <w:t>А) Взаимоблокировка (Deadlock)</w:t>
              <w:br/>
              <w:t>Б) Состояние гонки (Race Condition)</w:t>
              <w:br/>
              <w:t>В) Исчерпание памяти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класс в C#, предназначенный для отправки и получения датаграмм по сетевому протоколу без установления постоянного соединения (UDP)?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UdpClient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Какой пин на плате Arduino Uno поддерживает аппаратный интерфейс ШИМ (PWM) для плавного изменения яркости светодиода?</w:t>
              <w:br/>
              <w:t>А) 2</w:t>
              <w:br/>
              <w:t>Б) 6</w:t>
              <w:br/>
              <w:t>В) 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регистр в ассемблере x86 хранит адрес текущей вершины стека и автоматически изменяется при командах PUSH и POP?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ESP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несколькими вариантами</w:t>
            </w:r>
          </w:p>
        </w:tc>
        <w:tc>
          <w:tcPr>
            <w:tcW w:type="dxa" w:w="6192"/>
          </w:tcPr>
          <w:p>
            <w:r>
              <w:t>Выберите верные способы передачи данных между потоками в приложении на C#:</w:t>
              <w:br/>
              <w:t>А) Через статические переменные</w:t>
              <w:br/>
              <w:t>Б) Через параметры метода при старте потока (ParameterizedThreadStart)</w:t>
              <w:br/>
              <w:t>В) Через команду PUSH в ассемблере</w:t>
              <w:br/>
              <w:t>Г) Через класс NetworkStream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встроенная функция в Arduino используется для чтения аналогового сигнала с датчиков, возвращая число в диапазоне от 0 до 1023?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analogRead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соответствие</w:t>
            </w:r>
          </w:p>
        </w:tc>
        <w:tc>
          <w:tcPr>
            <w:tcW w:type="dxa" w:w="6192"/>
          </w:tcPr>
          <w:p>
            <w:r>
              <w:t>Сопоставьте сетевые протоколы и их ключевые свойства:</w:t>
              <w:br/>
              <w:t>1) TCP</w:t>
              <w:br/>
              <w:t>2) UDP</w:t>
              <w:br/>
              <w:br/>
              <w:t>А) Высокая скорость, нет гарантии доставки, без логического соединения</w:t>
              <w:br/>
              <w:t>Б) Надежная доставка, контроль целостности пакетов, с установлением соединения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1-Б, 2-А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С помощью какого свойства класса Process в C# можно получить уникальный числовой идентификатор процесса в операционной системе?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Id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порядок</w:t>
            </w:r>
          </w:p>
        </w:tc>
        <w:tc>
          <w:tcPr>
            <w:tcW w:type="dxa" w:w="6192"/>
          </w:tcPr>
          <w:p>
            <w:r>
              <w:t>Расположите регистры семейства EAX в порядке уменьшения их разрядности (от самого большого к самому маленькому):</w:t>
              <w:br/>
              <w:t>1) AH</w:t>
              <w:br/>
              <w:t>2) RAX</w:t>
              <w:br/>
              <w:t>3) AX</w:t>
              <w:br/>
              <w:t>4) EAX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2, 4, 3, 1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в многопоточном программировании на C# называется пул заранее созданных фоновых потоков, готовых к выполнению краткосрочных системных задач?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ThreadPool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Какая команда в ассемблере выполняет арифметический сдвиг битов влево, что эквивалентно быстрому умножению числа на 2?</w:t>
              <w:br/>
              <w:t>А) SHR</w:t>
              <w:br/>
              <w:t>Б) SHL</w:t>
              <w:br/>
              <w:t>В) ROR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метод класса NetworkStream в C# используется для отправки массива байтов через установленное TCP-соединение?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Write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Какой датчик из экосистемы Arduino используется для бесконтактного измерения расстояния до объекта с помощью ультразвуковых волн?</w:t>
              <w:br/>
              <w:t>А) DHT11</w:t>
              <w:br/>
              <w:t>Б) HC-SR04</w:t>
              <w:br/>
              <w:t>В) Потенциометр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в C# называется класс, предоставляющий пул потоков и абстракцию для выполнения асинхронных операций (вместо ручного управления классами Thread)?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Task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несколькими вариантами</w:t>
            </w:r>
          </w:p>
        </w:tc>
        <w:tc>
          <w:tcPr>
            <w:tcW w:type="dxa" w:w="6192"/>
          </w:tcPr>
          <w:p>
            <w:r>
              <w:t>Выберите свойства класса DriveInfo в C#, которые позволяют узнать состояние памяти накопителя:</w:t>
              <w:br/>
              <w:t>А) TotalSize</w:t>
              <w:br/>
              <w:t>Б) TotalFreeSpace</w:t>
              <w:br/>
              <w:t>В) ProcessName</w:t>
              <w:br/>
              <w:t>Г) IsReady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А, Б, Г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ассемблерная команда используется для безусловного прыжка (перехода) на указанную текстовую метку в коде?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JMP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соответствие</w:t>
            </w:r>
          </w:p>
        </w:tc>
        <w:tc>
          <w:tcPr>
            <w:tcW w:type="dxa" w:w="6192"/>
          </w:tcPr>
          <w:p>
            <w:r>
              <w:t>Сопоставьте функции Arduino по работе с временем и их описание:</w:t>
              <w:br/>
              <w:t>1) delay()</w:t>
              <w:br/>
              <w:t>2) millis()</w:t>
              <w:br/>
              <w:br/>
              <w:t>А) Возвращает количество миллисекунд, прошедших с момента запуска платы</w:t>
              <w:br/>
              <w:t>Б) Полностью блокирует выполнение кода на указанное число миллисекунд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1-Б, 2-А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класс-поток в C#, который позволяет считывать или записывать текстовые строки в сетевой поток NetworkStream напрямую без ручной конвертации байт?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StreamWriter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порядок</w:t>
            </w:r>
          </w:p>
        </w:tc>
        <w:tc>
          <w:tcPr>
            <w:tcW w:type="dxa" w:w="6192"/>
          </w:tcPr>
          <w:p>
            <w:r>
              <w:t>Расположите шаги по обработке входящих данных на TCP-клиенте в C# в логическом порядке:</w:t>
              <w:br/>
              <w:t>1) Чтение байтов из NetworkStream в буферный массив</w:t>
              <w:br/>
              <w:t>2) Конвертация байтового массива в строку с помощью Encoding.UTF8.GetString()</w:t>
              <w:br/>
              <w:t>3) Получение сетевого потока методом client.GetStream()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3, 1, 2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в ассемблере называется младшая 8-битная половина 16-битного регистра общего назначения BX?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BL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Какой статический метод класса Process в C# возвращает массив всех запущенных в данный момент программ в операционной системе Windows?</w:t>
              <w:br/>
              <w:t>А) GetCurrentProcess()</w:t>
              <w:br/>
              <w:t>Б) GetProcesses()</w:t>
              <w:br/>
              <w:t>В) Start()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Какое ключевое слово ставится перед объявлением метода в C#, чтобы внутри него можно было использовать оператор ожидания await?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async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Какая команда в ассемблере x86 выталкивает (извлекает) значение из вершины стека и помещает его в указанный регистр?</w:t>
              <w:br/>
              <w:t>А) PUSH</w:t>
              <w:br/>
              <w:t>Б) POP</w:t>
              <w:br/>
              <w:t>В) LEA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популярный датчик температуры и влажности воздуха, часто подключаемый к Arduino в учебных проектах (цифровой трех- или четырехвыводной)?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DHT11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несколькими вариантами</w:t>
            </w:r>
          </w:p>
        </w:tc>
        <w:tc>
          <w:tcPr>
            <w:tcW w:type="dxa" w:w="6192"/>
          </w:tcPr>
          <w:p>
            <w:r>
              <w:t>Выберите сетевые протоколы, работающие на прикладном уровне (Application layer) сетевой модели, взаимодействие с которыми можно запрограммировать в C#:</w:t>
              <w:br/>
              <w:t>А) HTTP</w:t>
              <w:br/>
              <w:t>Б) IP</w:t>
              <w:br/>
              <w:t>В) FTP</w:t>
              <w:br/>
              <w:t>Г) TCP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А, В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Какое свойство класса Process в C# содержит имя исполняемого файла процесса без расширения (например, "chrome" или "notepad")?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ProcessName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соответствие</w:t>
            </w:r>
          </w:p>
        </w:tc>
        <w:tc>
          <w:tcPr>
            <w:tcW w:type="dxa" w:w="6192"/>
          </w:tcPr>
          <w:p>
            <w:r>
              <w:t>Сопоставьте ассемблерные команды переходов и условия, при которых они срабатывают:</w:t>
              <w:br/>
              <w:t>1) JZ</w:t>
              <w:br/>
              <w:t>2) JC</w:t>
              <w:br/>
              <w:t>3) JS</w:t>
              <w:br/>
              <w:br/>
              <w:t>А) Переход, если установлен флаг знака (результат отрицательный)</w:t>
              <w:br/>
              <w:t>Б) Переход, если установлен флаг нуля (результат равен 0)</w:t>
              <w:br/>
              <w:t>В) Переход, если установлен флаг переноса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1-Б, 2-В, 3-А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сетевой класс в C# предоставляет статические методы для получения IP-адресов хоста по его доменному имени через службу DNS?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Dns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порядок</w:t>
            </w:r>
          </w:p>
        </w:tc>
        <w:tc>
          <w:tcPr>
            <w:tcW w:type="dxa" w:w="6192"/>
          </w:tcPr>
          <w:p>
            <w:r>
              <w:t>Расположите этапы работы платы Arduino с последовательным портом (Serial Monitor) для отправки приветствия в ПК:</w:t>
              <w:br/>
              <w:t>1) Вызов функции Serial.println("Привет!")</w:t>
              <w:br/>
              <w:t>2) Инициализация порта функцией Serial.begin(9600) в блоке setup()</w:t>
              <w:br/>
              <w:t>3) Подключение платы к USB-порту компьютера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3, 2, 1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синхронизационный примитив в C# (класс .NET) используется для сигнализации между потоками о наступлении некоторого события и имеет методы Set() и WaitOne()?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AutoResetEvent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Какой регистр процессора x86 в ассемблере служит указателем на базу кадра стека для доступа к локальным переменным процедуры?</w:t>
              <w:br/>
              <w:t>А) EBP</w:t>
              <w:br/>
              <w:t>Б) ESI</w:t>
              <w:br/>
              <w:t>В) EDI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Какое свойство класса Thread в C# возвращает или задает текстовое описание (имя) потока, полезное при отладке многопоточных систем?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Name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С помощью какого метода класса Process в C# можно принудительно завершить работу зависшего приложения (убить процесс)?</w:t>
              <w:br/>
              <w:t>А) Close()</w:t>
              <w:br/>
              <w:t>Б) Kill()</w:t>
              <w:br/>
              <w:t>В) Dispose()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ассемблерная команда производит логическое исключающее ИЛИ (XOR) двух операндов и часто применяется для быстрого обнуления регистра?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XOR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несколькими вариантами</w:t>
            </w:r>
          </w:p>
        </w:tc>
        <w:tc>
          <w:tcPr>
            <w:tcW w:type="dxa" w:w="6192"/>
          </w:tcPr>
          <w:p>
            <w:r>
              <w:t>Выберите компоненты среды разработки Arduino IDE, доступные разработчику для отладки и загрузки скетча:</w:t>
              <w:br/>
              <w:t>А) Менеджер плат</w:t>
              <w:br/>
              <w:t>Б) Монитор порта (Serial Monitor)</w:t>
              <w:br/>
              <w:t>В) Компилятор ассемблера x86</w:t>
              <w:br/>
              <w:t>Г) Плоттер по последовательному порту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А, Б, Г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структура в C# (или класс IPAddress) используется для хранения и представления стандартного IP-адреса сети?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IPAddress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соответствие</w:t>
            </w:r>
          </w:p>
        </w:tc>
        <w:tc>
          <w:tcPr>
            <w:tcW w:type="dxa" w:w="6192"/>
          </w:tcPr>
          <w:p>
            <w:r>
              <w:t>Сопоставьте состояния потока (свойство ThreadState в C#) и их физический смысл:</w:t>
              <w:br/>
              <w:t>1) Running</w:t>
              <w:br/>
              <w:t>2) Unstarted</w:t>
              <w:br/>
              <w:t>3) Stopped</w:t>
              <w:br/>
              <w:br/>
              <w:t>А) Поток завершил свое выполнение</w:t>
              <w:br/>
              <w:t>Б) Поток успешно создан, но метод Start() еще не вызывался</w:t>
              <w:br/>
              <w:t>В) Поток активно выполняется процессором в данный момент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1-В, 2-Б, 3-А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микросхема памяти на плате Arduino, данные в которой не стираются при отключении питания и доступны через специальную встроенную библиотеку?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EEPROM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порядок</w:t>
            </w:r>
          </w:p>
        </w:tc>
        <w:tc>
          <w:tcPr>
            <w:tcW w:type="dxa" w:w="6192"/>
          </w:tcPr>
          <w:p>
            <w:r>
              <w:t>Расположите шаги по оптимизации доступа нескольких потоков к разделяемому ресурсу (переменной) с помощью оператора lock в C#:</w:t>
              <w:br/>
              <w:t>1) Выход из блока lock и автоматическое освобождение объекта-заглушки</w:t>
              <w:br/>
              <w:t>2) Захват потоком объекта-заглушки при входе в блок lock</w:t>
              <w:br/>
              <w:t>3) Выполнение потоком безопасных операций с переменной внутри фигурных скобок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2, 3, 1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регистр в ассемблере x86 называется «регистром-источником» и часто используется в строковых (цепочечных) командах вместе с регистром EDI?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ESI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Какое свойство класса Process в C# позволяет узнать объем физической оперативной памяти (в байтах), выделенной под нужды конкретного процесса?</w:t>
              <w:br/>
              <w:t>А) WorkingSet64</w:t>
              <w:br/>
              <w:t>Б) VirtualMemorySize64</w:t>
              <w:br/>
              <w:t>В) BasePriority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функция в Arduino используется для генерации псевдослучайных чисел в заданном диапазоне значений?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random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Какой метод класса TcpClient в C# инициирует подключение клиента к удаленному сетевому серверу по указанному IP и порту?</w:t>
              <w:br/>
              <w:t>А) Bind()</w:t>
              <w:br/>
              <w:t>Б) Connect()</w:t>
              <w:br/>
              <w:t>В) Listen()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директива в ассемблере (NASM/MASM) применяется для выделения памяти под одну 16-битную переменную (слово)?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dw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несколькими вариантами</w:t>
            </w:r>
          </w:p>
        </w:tc>
        <w:tc>
          <w:tcPr>
            <w:tcW w:type="dxa" w:w="6192"/>
          </w:tcPr>
          <w:p>
            <w:r>
              <w:t>Выберите классы или структуры в C#, предназначенные для потокобезопасной работы с коллекциями данных в многопоточной среде:</w:t>
              <w:br/>
              <w:t>А) ConcurrentDictionary</w:t>
              <w:br/>
              <w:t>Б) List</w:t>
              <w:br/>
              <w:t>В) ConcurrentQueue</w:t>
              <w:br/>
              <w:t>Г) ArrayList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А, В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аппаратная кнопка на плате Arduino, которая сбрасывает выполнение текущей программы к самому началу (к функции setup)?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Reset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соответствие</w:t>
            </w:r>
          </w:p>
        </w:tc>
        <w:tc>
          <w:tcPr>
            <w:tcW w:type="dxa" w:w="6192"/>
          </w:tcPr>
          <w:p>
            <w:r>
              <w:t>Сопоставьте ассемблерные команды сдвигов и их математический эквивалент (для целых положительных чисел):</w:t>
              <w:br/>
              <w:t>1) SHR операнд, 1</w:t>
              <w:br/>
              <w:t>2) SHL операнд, 2</w:t>
              <w:br/>
              <w:br/>
              <w:t>А) Умножение числа на 4</w:t>
              <w:br/>
              <w:t>Б) Деление числа на 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1-Б, 2-А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Какое статическое свойство класса Thread в C# возвращает ссылку на тот поток, который выполняет данный код в текущее мгновение?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CurrentThread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порядок</w:t>
            </w:r>
          </w:p>
        </w:tc>
        <w:tc>
          <w:tcPr>
            <w:tcW w:type="dxa" w:w="6192"/>
          </w:tcPr>
          <w:p>
            <w:r>
              <w:t>Расположите этапы сборки проекта на ассемблере (NASM/MASM) до получения готовой программы:</w:t>
              <w:br/>
              <w:t>1) Трансляция исходного кода (.asm) в объектный файл (.obj/.o) с помощью ассемблера</w:t>
              <w:br/>
              <w:t>2) Написание исходного текстового кода в редакторе</w:t>
              <w:br/>
              <w:t>3) Компоновка (линковка) объектного файла линкером в исполняемый файл (.exe)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2, 1, 3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в сетевом программировании называется процесс перевода текстовой строки данных в массив байтов (и наоборот) перед отправкой в сокет?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Кодирование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Какое значение возвращает функция digitalRead() на плате Arduino, если на опрашиваемый пин подан логический ноль (земля)?</w:t>
              <w:br/>
              <w:t>А) HIGH</w:t>
              <w:br/>
              <w:t>Б) LOW</w:t>
              <w:br/>
              <w:t>В) 1023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флаг процессора x86 в ассемблере (индекс) устанавливается в 1, если в результате последней математической операции произошло переполнение знакового разряда?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OF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 называется ситуация в многопоточности на C#-приложении, когда поток бесконечно заблокирован, так как ожидает ресурс, захваченный другим заблокированным потоком?</w:t>
              <w:br/>
              <w:t>А) Race Condition</w:t>
              <w:br/>
              <w:t>Б) Deadlock (Взаимоблокировка)</w:t>
              <w:br/>
              <w:t>В) Thread Abortion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Какое свойство класса DriveInfo в C# возвращает тип накопителя (например, Fixed, Removable, Network)?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DriveType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несколькими вариантами</w:t>
            </w:r>
          </w:p>
        </w:tc>
        <w:tc>
          <w:tcPr>
            <w:tcW w:type="dxa" w:w="6192"/>
          </w:tcPr>
          <w:p>
            <w:r>
              <w:t>Выберите типы датчиков, которые выдают аналоговый изменяющийся сигнал, подключаемый к пинам A0-A5 на плате Arduino Uno:</w:t>
              <w:br/>
              <w:t>А) Фоторезистор (датчик освещенности)</w:t>
              <w:br/>
              <w:t>Б) Потенциометр (поворотный регулятор)</w:t>
              <w:br/>
              <w:t>В) Концевой выключатель (кнопка)</w:t>
              <w:br/>
              <w:t>Г) Аналоговый терморезистор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А, Б, Г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команда в ассемблере x86 осуществляет условный переход на указанную метку, если результат предыдущего сравнения «больше» (для знаковых чисел)?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JG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соответствие</w:t>
            </w:r>
          </w:p>
        </w:tc>
        <w:tc>
          <w:tcPr>
            <w:tcW w:type="dxa" w:w="6192"/>
          </w:tcPr>
          <w:p>
            <w:r>
              <w:t>Сопоставьте классы сетевых потоков в C# и их иерархический смысл:</w:t>
              <w:br/>
              <w:t>1) NetworkStream</w:t>
              <w:br/>
              <w:t>2) StreamReader</w:t>
              <w:br/>
              <w:br/>
              <w:t>А) Высокоуровневая обертка для построчного чтения текста</w:t>
              <w:br/>
              <w:t>Б) Низкоуровневый поток для передачи сырых байтов через сокет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1-Б, 2-А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статический метод класса Thread в C# временно приостанавливает выполнение текущего потока на указанное количество миллисекунд?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Sleep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порядок</w:t>
            </w:r>
          </w:p>
        </w:tc>
        <w:tc>
          <w:tcPr>
            <w:tcW w:type="dxa" w:w="6192"/>
          </w:tcPr>
          <w:p>
            <w:r>
              <w:t>Расположите действия при работе с шаговым двигателем или сервоприводом в Arduino в хронологической последовательности:</w:t>
              <w:br/>
              <w:t>1) Подключение специализированной библиотеки (например, Servo.h)</w:t>
              <w:br/>
              <w:t>2) Вызов управляющей команды (например, servo.write(90)) для поворота вала</w:t>
              <w:br/>
              <w:t>3) Привязка объекта привода к конкретному цифровому пину (метод attach())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1, 3, 2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старшая 8-битная половина 16-битного регистра общего назначения AX в ассемблере x86?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AH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Что произойдет в C#-приложении, если вторичный фоновый поток попытается напрямую изменить свойство Text у кнопки в главном потоке формы Windows Forms при включенной строгой проверке?</w:t>
              <w:br/>
              <w:t>А) Программа автоматически исправит тип доступа</w:t>
              <w:br/>
              <w:t>Б) Возникнет исключение Cross-thread operation not valid</w:t>
              <w:br/>
              <w:t>В) Кнопка исчезнет с экрана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Какой класс в C# используется для отправки широковещательных пакетов "один ко многим" по сети без создания постоянного виртуального канала связи?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UdpClient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Какая команда в ассемблере x86 производит поразрядную логическую проверку двух операндов (инструкция аналогична AND, но не сохраняет результат, а только меняет флаги)?</w:t>
              <w:br/>
              <w:t>А) CMP</w:t>
              <w:br/>
              <w:t>Б) TEST</w:t>
              <w:br/>
              <w:t>В) NOT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функция в Arduino настраивает режим работы указанного пина (например, делает его входом со встроенной подтяжкой: INPUT_PULLUP)?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pinMode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несколькими вариантами</w:t>
            </w:r>
          </w:p>
        </w:tc>
        <w:tc>
          <w:tcPr>
            <w:tcW w:type="dxa" w:w="6192"/>
          </w:tcPr>
          <w:p>
            <w:r>
              <w:t>Выберите свойства класса System.Diagnostics.Process, позволяющие собирать информацию о времени работы процесса:</w:t>
              <w:br/>
              <w:t>А) StartTime</w:t>
              <w:br/>
              <w:t>Б) TotalProcessorTime</w:t>
              <w:br/>
              <w:t>В) MachineName</w:t>
              <w:br/>
              <w:t>Г) ExitTime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А, Б, Г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 называется специальный класс-обертка в C#, который предоставляет атомарные (неделимые и безопасные для потоков) операции над переменными, такие как Increment или Exchange?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Interlocked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соответствие</w:t>
            </w:r>
          </w:p>
        </w:tc>
        <w:tc>
          <w:tcPr>
            <w:tcW w:type="dxa" w:w="6192"/>
          </w:tcPr>
          <w:p>
            <w:r>
              <w:t>Сопоставьте разделы сегментов данных в ассемблере и их назначение:</w:t>
              <w:br/>
              <w:t>1) .code (или .text)</w:t>
              <w:br/>
              <w:t>2) .data</w:t>
              <w:br/>
              <w:t>3) .stack</w:t>
              <w:br/>
              <w:br/>
              <w:t>А) Область для хранения инициализированных globalных переменных</w:t>
              <w:br/>
              <w:t>Б) Секция, содержащая машинные инструкции процессора</w:t>
              <w:br/>
              <w:t>В) Область памяти для временных данных и адресов возврата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1-Б, 2-А, 3-В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Каким словом в сетевом программировании называют узел сети (компьютер или сервер), обладающий уникальным IP-адресом и участвующий в обмене данными?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Host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На порядок</w:t>
            </w:r>
          </w:p>
        </w:tc>
        <w:tc>
          <w:tcPr>
            <w:tcW w:type="dxa" w:w="6192"/>
          </w:tcPr>
          <w:p>
            <w:r>
              <w:t>Расположите этапы сборки и вывода информации в разрабатываемой утилите «Системный монитор ресурсов» на C#:</w:t>
              <w:br/>
              <w:t>1) Опрос свойств класса PerformanceCounter с интервалом в 1 секунду</w:t>
              <w:br/>
              <w:t>2) Инициализация объектов счетчиков производительности CPU и памяти</w:t>
              <w:br/>
              <w:t>3) Вывод текстовых значений загрузки в консоль или графический интерфейс (UI)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2, 1, 3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Какая ассемблерная команда используется для организации циклического участка кода, автоматически уменьшая значение регистра ECX на 1 при каждом шаге?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LOOP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С одним вариантом</w:t>
            </w:r>
          </w:p>
        </w:tc>
        <w:tc>
          <w:tcPr>
            <w:tcW w:type="dxa" w:w="6192"/>
          </w:tcPr>
          <w:p>
            <w:r>
              <w:t>Какой буквой или индексом обозначается вывод "земли" (общий минус схемы) на платах Arduino?</w:t>
              <w:br/>
              <w:t>А) VCC</w:t>
              <w:br/>
              <w:t>Б) GND</w:t>
              <w:br/>
              <w:t>В) VIN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Б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Открытый ответ</w:t>
            </w:r>
          </w:p>
        </w:tc>
        <w:tc>
          <w:tcPr>
            <w:tcW w:type="dxa" w:w="6192"/>
          </w:tcPr>
          <w:p>
            <w:r>
              <w:t>Какое свойство типа bool возвращает класс DriveInfo в C#, позволяющее программисту проверить, готов ли диск к работе (например, вставлена ли флешка в порт)?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IsReady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