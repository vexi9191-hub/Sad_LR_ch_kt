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Комплект тестовых заданий по МДК 01.02 «Поддержка и тестирование программных модулей»</w:t>
      </w:r>
    </w:p>
    <w:p>
      <w:pPr>
        <w:jc w:val="center"/>
      </w:pPr>
      <w:r>
        <w:rPr>
          <w:i/>
          <w:sz w:val="22"/>
        </w:rPr>
        <w:t>Итоговый перемешанный тест (100 уникальных вопросов, средний уровень сложности)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E0E0E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  <w:shd w:fill="E0E0E0"/>
          </w:tcPr>
          <w:p>
            <w:r>
              <w:rPr>
                <w:b/>
                <w:sz w:val="20"/>
              </w:rPr>
              <w:t>Тип задания</w:t>
            </w:r>
          </w:p>
        </w:tc>
        <w:tc>
          <w:tcPr>
            <w:tcW w:type="dxa" w:w="6192"/>
            <w:shd w:fill="E0E0E0"/>
          </w:tcPr>
          <w:p>
            <w:r>
              <w:rPr>
                <w:b/>
                <w:sz w:val="20"/>
              </w:rPr>
              <w:t>Текст вопроса и варианты ответов</w:t>
            </w:r>
          </w:p>
        </w:tc>
        <w:tc>
          <w:tcPr>
            <w:tcW w:type="dxa" w:w="1440"/>
            <w:shd w:fill="E0E0E0"/>
          </w:tcPr>
          <w:p>
            <w:r>
              <w:rPr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атрибут используется в NUnit для временного отключения запуска конкретного модульного теста?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Ignore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атрибут используется в NUnit для создания параметризованного теста, принимающего несколько наборов входных данных?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TestCase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утилита командной строки входит в состав .NET SDK и используется для запуска модульных тестов?</w:t>
              <w:br/>
              <w:t>А) dotnet test</w:t>
              <w:br/>
              <w:t>Б) dotnet build</w:t>
              <w:br/>
              <w:t>В) dotnet run</w:t>
              <w:br/>
              <w:t>Г) dotnet new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тестирование, проводимое после изменения кода модуля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Смоук-тестирование</w:t>
              <w:br/>
              <w:t>Г) Инсталляционное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техника тестирования предполагает знание внутренней структуры кода, путей выполнения и логики программного модуля?</w:t>
              <w:br/>
              <w:t>А) Тестирование черного ящика (Black Box)</w:t>
              <w:br/>
              <w:t>Б) Тестирование белого ящика (White Box)</w:t>
              <w:br/>
              <w:t>В) Тестирование серого ящика (Grey Box)</w:t>
              <w:br/>
              <w:t>Г) Интуитивное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ГОСТ определяет правила выполнения схем алгоритмов, программ, данных и систем в программной документации?</w:t>
              <w:br/>
              <w:t>А) ГОСТ 19.701-90</w:t>
              <w:br/>
              <w:t>Б) ГОСТ 34.602-89</w:t>
              <w:br/>
              <w:t>В) ГОСТ 19.101-77</w:t>
              <w:br/>
              <w:t>Г) ГОСТ 7.32-2017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выбрасывается в C# при попытке преобразования типа, которое является недопустимым на этапе выполнения?</w:t>
              <w:br/>
              <w:t>А) InvalidCastException</w:t>
              <w:br/>
              <w:t>Б) FormatException</w:t>
              <w:br/>
              <w:t>В) ArgumentException</w:t>
              <w:br/>
              <w:t>Г) InvalidOperationException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системное исключение выбрасывается при делении целого числа на ноль в C#?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DivideByZeroException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техника тест-дизайна проверяет комбинации параметров, используя только пары значений для сокращения общего количества тестов?</w:t>
              <w:br/>
              <w:t>А) Эквивалентное разделение</w:t>
              <w:br/>
              <w:t>Б) Попарное тестирование (Pairwise)</w:t>
              <w:br/>
              <w:t>В) Анализ граничных значений</w:t>
              <w:br/>
              <w:t>Г) Таблица решений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тестирование проверяет поведение модуля при установке, обновлении или удалении программного обеспечения?</w:t>
              <w:br/>
              <w:t>А) Инсталляционное тестирование</w:t>
              <w:br/>
              <w:t>Б) Локализационное тестирование</w:t>
              <w:br/>
              <w:t>В) Стресс-тестирование</w:t>
              <w:br/>
              <w:t>Г) Конфигурационное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метод отладки программного модуля строится на основе выдвижения гипотез от частных проявлений ошибки к общим причинам?</w:t>
              <w:br/>
              <w:t>А) Дедукция</w:t>
              <w:br/>
              <w:t>Б) Обратное отслеживание</w:t>
              <w:br/>
              <w:t>В) Метод исключения</w:t>
              <w:br/>
              <w:t>Г) Индукция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Г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тестирование ставит целью проверку поведения программного модуля в условиях экстремальной и критической нагрузки?</w:t>
              <w:br/>
              <w:t>А) Функциональное</w:t>
              <w:br/>
              <w:t>Б) Смоук-тестирование</w:t>
              <w:br/>
              <w:t>В) Стресс-тестирование</w:t>
              <w:br/>
              <w:t>Г) Конфигурационное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первоначальный быстрый прогон основных тестов для проверки работоспособности ключевых функций после сборки модуля?</w:t>
              <w:br/>
              <w:t>А) Дымовое тестирование (Smoke)</w:t>
              <w:br/>
              <w:t>Б) Стресс-тестирование</w:t>
              <w:br/>
              <w:t>В) Санитарное тестирование</w:t>
              <w:br/>
              <w:t>Г) Приемочное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такое 'Тест-кейс' (Test Case)?</w:t>
              <w:br/>
              <w:t>А) Специальный класс во фреймворке NUnit, содержащий все тесты</w:t>
              <w:br/>
              <w:t>Б) Совокупность входных данных, условий выполнения и ожидаемого результата для проверки функции</w:t>
              <w:br/>
              <w:t>В) Текстовый файл с логами ошибок времени выполнения программы</w:t>
              <w:br/>
              <w:t>Г) Графическая схема алгоритма работы программного модуля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Каким ключевым словом в C# помечается метод класса, реализацию которого можно переопределить в классах-наследниках?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virtual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комплекс стандартов, регламентирующий правила разработки, оформления и обращения программной документации в РФ?</w:t>
              <w:br/>
              <w:t>А) ЕСПД</w:t>
              <w:br/>
              <w:t>Б) ЕСКД</w:t>
              <w:br/>
              <w:t>В) СНиП</w:t>
              <w:br/>
              <w:t>Г) ГОСТ Р ИСО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техника статического тестирования предполагает совместный разбор программного кода автором и группой экспертов-коллег?</w:t>
              <w:br/>
              <w:t>А) Инспекция кода / Сквозной просмотр (Walkthrough)</w:t>
              <w:br/>
              <w:t>Б) Динамический прогон</w:t>
              <w:br/>
              <w:t>В) Стресс-тестирование интерфейса</w:t>
              <w:br/>
              <w:t>Г) Автоматическая компиляция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выбрасывается в .NET, если состояние объекта не позволяет выполнить запрашиваемую операцию (например, чтение из закрытого потока)?</w:t>
              <w:br/>
              <w:t>А) InvalidOperationException</w:t>
              <w:br/>
              <w:t>Б) NullReferenceException</w:t>
              <w:br/>
              <w:t>В) NotSupportedException</w:t>
              <w:br/>
              <w:t>Г) FormatException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фигура по ГОСТ 19.701-90 используется на схемах алгоритмов для обозначения проверки условий или ветвления логики модуля?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Ромб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процесс изменения внутренней структуры кода модуля для улучшения его читаемости без изменения внешнего поведения?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Рефакторинг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ключевое слово в C#, используемое для генерации и выброса исключения вручную?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throw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выбрасывается, если строка не может быть успешно преобразована в число методом Int32.Parse()?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FormatException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 каком типе программного документа по ЕСПД приводится подробное описание структуры базы данных и таблиц разрабатываемой системы?</w:t>
              <w:br/>
              <w:t>А) Пояснительная записка</w:t>
              <w:br/>
              <w:t>Б) Описание базы данных</w:t>
              <w:br/>
              <w:t>В) Техническое задание</w:t>
              <w:br/>
              <w:t>Г) Руководство оператора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 каком документе согласно ЕСПД фиксируются основные технические характеристики программы, гарантии разработчика и отметки о приемке?</w:t>
              <w:br/>
              <w:t>А) Формуляр</w:t>
              <w:br/>
              <w:t>Б) Спецификация</w:t>
              <w:br/>
              <w:t>В) Пояснительная записка</w:t>
              <w:br/>
              <w:t>Г) Текст программы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 каком документе согласно ЕСПД содержатся описание программы, требования к техническим средствам и описание логики модулей?</w:t>
              <w:br/>
              <w:t>А) Техническое задание</w:t>
              <w:br/>
              <w:t>Б) Пояснительная записка</w:t>
              <w:br/>
              <w:t>В) Руководство оператора</w:t>
              <w:br/>
              <w:t>Г) Спецификация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межстраничного соединения линий потоков схемы алгоритма?</w:t>
              <w:br/>
              <w:t>А) Пятиугольник (флажок)</w:t>
              <w:br/>
              <w:t>Б) Маленький кружок</w:t>
              <w:br/>
              <w:t>В) Ромб</w:t>
              <w:br/>
              <w:t>Г) Овал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системное исключение выбрасывается при выходе индекса за пределы границ массива в C#?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IndexOutOfRangeException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фреймворк модульного тестирования в .NET использует атрибуты [Fact] и [Theory] вместо атрибута [Test]?</w:t>
              <w:br/>
              <w:t>А) xUnit</w:t>
              <w:br/>
              <w:t>Б) NUnit</w:t>
              <w:br/>
              <w:t>В) MSTest</w:t>
              <w:br/>
              <w:t>Г) Nlog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специальный метод класса, который вызывается автоматически при создании нового экземпляра модуля?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Конструктор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ключевое слово используется в C# для принудительного вызова сборщика мусора?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GC.Collect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вид тестирования, оценивающий удобство использования интерфейса модуля для конечного пользователя?</w:t>
              <w:br/>
              <w:t>А) Функциональное</w:t>
              <w:br/>
              <w:t>Б) Юзабилити-тестирование</w:t>
              <w:br/>
              <w:t>В) Регрессионное</w:t>
              <w:br/>
              <w:t>Г) Конфигурационное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генерируется в .NET при попытке передать значение null в метод, который строго требует инициализированный объект?</w:t>
              <w:br/>
              <w:t>А) ArgumentNullException</w:t>
              <w:br/>
              <w:t>Б) NullReferenceException</w:t>
              <w:br/>
              <w:t>В) InvalidCastException</w:t>
              <w:br/>
              <w:t>Г) FormatException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обозначения предопределенного процесса (например, вызова подпрограммы или функции)?</w:t>
              <w:br/>
              <w:t>А) Прямоугольник с вертикальными линиями по бокам</w:t>
              <w:br/>
              <w:t>Б) Шестигранник</w:t>
              <w:br/>
              <w:t>В) Ромб с двойным контуром</w:t>
              <w:br/>
              <w:t>Г) Параллелограмм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тестирование, проверяющее корректность отображения интерфейса модуля на разных языках и соответствие культурным стандартам?</w:t>
              <w:br/>
              <w:t>А) Санитарное тестирование</w:t>
              <w:br/>
              <w:t>Б) Локализационное тестирование</w:t>
              <w:br/>
              <w:t>В) Бета-тестирование</w:t>
              <w:br/>
              <w:t>Г) Функциональное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дефект в коде модуля, из-за которого память выделяется, но не освобождается сборщиком мусора из-за висячих ссылок?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Утечка памяти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элемент графического интерфейса или окно на чертеже программного документа, где указываются название документа, шифр и подписи авторов?</w:t>
              <w:br/>
              <w:t>А) Основная надпись (штамп)</w:t>
              <w:br/>
              <w:t>Б) Титульный лист</w:t>
              <w:br/>
              <w:t>В) Колонтитул</w:t>
              <w:br/>
              <w:t>Г) Аннотация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Основной документ, устанавливающий технические, экономические и специальные требования к разрабатываемому программному продукту — это:</w:t>
              <w:br/>
              <w:t>А) Программа и методика испытаний</w:t>
              <w:br/>
              <w:t>Б) Пояснительная записка</w:t>
              <w:br/>
              <w:t>В) Руководство системного программиста</w:t>
              <w:br/>
              <w:t>Г) Техническое задание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Г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39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процесс проверки соответствия программного продукта первоначальным бизнес-требованиям заказчика на финальной стадии?</w:t>
              <w:br/>
              <w:t>А) Валидация (Validation)</w:t>
              <w:br/>
              <w:t>Б) Верификация (Verification)</w:t>
              <w:br/>
              <w:t>В) Модульное тестирование</w:t>
              <w:br/>
              <w:t>Г) Статический анализ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ключевое слово в блоке try-catch гарантирует выполнение кода независимо от возникновения ошибки?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finally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в NUnit называется встроенный класс, статические методы которого (например, AreEqual) используются для проверки ожидаемого результата?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Assert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аббревиатура обозначает методологию разработки, при которой тесты пишутся до написания самого программного кода модулей?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TDD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структура данных работает по принципу FIFO (первым пришел — первым ушел)?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Очередь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баг-трекинговая система, ставшая стандартом в индустрии для фиксации и контроля жизненного цикла дефектов модулей?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Jira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возникает в .NET при обращении к методу или свойству объекта, переменная которого равна null?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NullReferenceException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техника тестирования проверяет только внешние функции модуля по спецификации, не заглядывая в исходный код?</w:t>
              <w:br/>
              <w:t>А) Тестирование черного ящика (Black Box)</w:t>
              <w:br/>
              <w:t>Б) Тестирование белого ящика (White Box)</w:t>
              <w:br/>
              <w:t>В) Статический анализ кода</w:t>
              <w:br/>
              <w:t>Г) Мутационное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вид программного документа по ЕСПД предназначен для обеспечения эксплуатации программного продукта конечным пользователем?</w:t>
              <w:br/>
              <w:t>А) Руководство оператора</w:t>
              <w:br/>
              <w:t>Б) Руководство системного программиста</w:t>
              <w:br/>
              <w:t>в) Пояснительная записка</w:t>
              <w:br/>
              <w:t>Г) Текст программы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 чем заключается основное отличие метода отладки 'Дедукция' от метода 'Индукция'?</w:t>
              <w:br/>
              <w:t>А) Начинается с рассмотрения всех возможных причин и исключает неверные на основе фактов</w:t>
              <w:br/>
              <w:t>Б) Строится от частных симптомов ошибки к общему правилу</w:t>
              <w:br/>
              <w:t>В) Заключается в полном переписывании неисправного программного модуля</w:t>
              <w:br/>
              <w:t>Г) Базируется исключительно на автоматическом сканировании кода линтером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49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На порядок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Расположите этапы жизненного цикла дефекта (баг-репорта) в логическом порядке:</w:t>
              <w:br/>
              <w:t>1) Разработчик исправляет баг</w:t>
              <w:br/>
              <w:t>2) Тестировщик находит баг и создает баг-репорт</w:t>
              <w:br/>
              <w:t>3) Тестировщик проверяет исправление</w:t>
              <w:br/>
              <w:t>4) Баг-репорт закрывается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2, 1, 3, 4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утилита (или плагин), выполняющая автоматический статический анализ кода модуля на соответствие правилам стиля?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Линтер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обозначения отображения информации на экране (терминале) в схеме алгоритма?</w:t>
              <w:br/>
              <w:t>А) Фигура в виде индикатора/экрана (овальное основание, сужающееся к левой стороне)</w:t>
              <w:br/>
              <w:t>Б) Прямоугольник</w:t>
              <w:br/>
              <w:t>В) Трапеция</w:t>
              <w:br/>
              <w:t>Г) Ромб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выбрасывается в .NET при попытке передать в метод аргумент, который не соответствует допустимому диапазону?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ArgumentOutOfRangeException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объект-заглушка в NUnit, имитирующий поведение реального зависимого модуля без выполнения реальной логики?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Mock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обозначения начала или конца процесса (алгоритма)?</w:t>
              <w:br/>
              <w:t>А) Прямоугольник</w:t>
              <w:br/>
              <w:t>Б) Ромб</w:t>
              <w:br/>
              <w:t>В) Овал (скругленный прямоугольник)</w:t>
              <w:br/>
              <w:t>Г) Параллелограмм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атрибут используется в фреймворке xUnit для обозначения стандартного тестового метода?</w:t>
              <w:br/>
              <w:t>А) [Test]</w:t>
              <w:br/>
              <w:t>Б) [TestMethod]</w:t>
              <w:br/>
              <w:t>В) [Fact]</w:t>
              <w:br/>
              <w:t>Г) [Benchmark]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структура данных в .NET работает по принципу LIFO (последним пришел — первым ушел) и часто проверяется на переполнение?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Стек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 каком окне среды Visual Studio можно отслеживать последовательность вызовов методов, приведших к текущей точке останова?</w:t>
              <w:br/>
              <w:t>А) Watch</w:t>
              <w:br/>
              <w:t>Б) Call Stack (Стек вызовов)</w:t>
              <w:br/>
              <w:t>В) Output</w:t>
              <w:br/>
              <w:t>Г) Immediate Window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Каким ключевым словом в C# обозначается класс, от которого запрещено наследоваться, что часто проверяется при архитектурном тестировании?</w:t>
              <w:br/>
              <w:t>А) static</w:t>
              <w:br/>
              <w:t>Б) abstract</w:t>
              <w:br/>
              <w:t>В) sealed</w:t>
              <w:br/>
              <w:t>Г) readonly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59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  <w:br/>
              <w:t>А) Покрытие строк (Line Coverage)</w:t>
              <w:br/>
              <w:t>Б) Цикломатическая сложность Маккейба</w:t>
              <w:br/>
              <w:t>В) Плотность дефектов</w:t>
              <w:br/>
              <w:t>Г) Коэффициент зацепления модулей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Каким ГОСТом в системе ЕСПД регламентируется общая классификация и виды программных документов?</w:t>
              <w:br/>
              <w:t>А) ГОСТ 19.101-77</w:t>
              <w:br/>
              <w:t>Б) ГОСТ 19.701-90</w:t>
              <w:br/>
              <w:t>В) ГОСТ 34.601-90</w:t>
              <w:br/>
              <w:t>Г) ГОСТ 19.201-78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паттерн организации модульного теста, делящий его на три логических блока: подготовка, действие, проверка?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AAA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атрибут используется во фреймворке NUnit для пометки метода, который инициализирует общие данные перед запуском каждого теста?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SetUp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На соответствие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Установите соответствие между уровнями тестирования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1-Б, 2-А, 3-В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проверяет интеграционное тестирование программного обеспечения?</w:t>
              <w:br/>
              <w:t>А) Изолированную внутреннюю математическую логику одного метода</w:t>
              <w:br/>
              <w:t>Б) Взаимодействие и интерфейсы обмена данными между несколькими модулями</w:t>
              <w:br/>
              <w:t>В) Соответствие всей системы бизнес-требованиям заказчика</w:t>
              <w:br/>
              <w:t>Г) Скорость отрисовки экранных форм графического интерфейса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отображения соединения между прерванными линиями потоков на одной странице?</w:t>
              <w:br/>
              <w:t>А) Маленький кружок</w:t>
              <w:br/>
              <w:t>Б) Пятиугольник</w:t>
              <w:br/>
              <w:t>В) Квадрат</w:t>
              <w:br/>
              <w:t>Г) Стрелка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техника тест-дизайна основана на разбиении входных данных на группы, для которых программа ведет себя одинаково?</w:t>
              <w:br/>
              <w:t>А) Анализ граничных значений</w:t>
              <w:br/>
              <w:t>Б) Эквивалентное разделение</w:t>
              <w:br/>
              <w:t>В) Таблица решений</w:t>
              <w:br/>
              <w:t>Г) Попарное 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описывается в разделе 'Предусловия' (Preconditions) тест-кейса?</w:t>
              <w:br/>
              <w:t>А) Ожидаемый результат работы программы</w:t>
              <w:br/>
              <w:t>Б) Состояние системы или необходимые настройки до начала выполнения шагов теста</w:t>
              <w:br/>
              <w:t>В) Список обнаруженных ошибок в процессе прогона</w:t>
              <w:br/>
              <w:t>Г) Фамилия тестировщика и дата выполнения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ключевое слово используется в C# для освобождения неуправляемых ресурсов модуля в блоке или через конструкцию using?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Dispose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69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дефект многопоточности, при котором результат вычислений зависит от непредсказуемого порядка выполнения потоков?</w:t>
              <w:br/>
              <w:t>А) Состояние гонки (Race Condition)</w:t>
              <w:br/>
              <w:t>Б) Взаимная блокировка (Deadlock)</w:t>
              <w:br/>
              <w:t>В) Утечка памяти</w:t>
              <w:br/>
              <w:t>Г) Исключение отсутствия метода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несколькими вариантами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Укажите типы данных в C#, которые относятся к ссылочным типам (Reference Types) и выделяются в куче (Heap):</w:t>
              <w:br/>
              <w:t>А) Классы (class)</w:t>
              <w:br/>
              <w:t>Б) Структуры (struct)</w:t>
              <w:br/>
              <w:t>В) Интерфейсы (interface)</w:t>
              <w:br/>
              <w:t>Г) Перечисления (enum)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А, 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тип тестирования проверяет отдельный минимальный компонент программы (метод, класс) в полной изоляции?</w:t>
              <w:br/>
              <w:t>А) Интеграционное</w:t>
              <w:br/>
              <w:t>Б) Модульное (Unit)</w:t>
              <w:br/>
              <w:t>В) Системное</w:t>
              <w:br/>
              <w:t>Г) Приемочное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стадия жизненного цикла дефекта устанавливается разработчиком после того, как причина бага найдена и соответствующий код изменен?</w:t>
              <w:br/>
              <w:t>А) Исправлен (Fixed / Resolved)</w:t>
              <w:br/>
              <w:t>Б) Закрыт (Closed)</w:t>
              <w:br/>
              <w:t>В) Переоткрыт (Reopened)</w:t>
              <w:br/>
              <w:t>Г) Отклонен (Rejected)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проверяется в ходе мутационного тестирования программного обеспечения?</w:t>
              <w:br/>
              <w:t>А) Устойчивость программы к вирусам</w:t>
              <w:br/>
              <w:t>Б) Качество и полнота самих тест-кейсов за счет искусственного изменения кода</w:t>
              <w:br/>
              <w:t>В) Скорость работы базы данных при изменении схемы данных</w:t>
              <w:br/>
              <w:t>Г) Корректность работы UI при масштабировании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автоматизированное средство позволяет непрерывно анализировать качество кода, выявлять уязвимости и подсчитывать технический долг?</w:t>
              <w:br/>
              <w:t>А) SonarQube</w:t>
              <w:br/>
              <w:t>Б) Git</w:t>
              <w:br/>
              <w:t>В) Fiddler</w:t>
              <w:br/>
              <w:t>Г) NuGet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обозначения операции ввода или вывода данных в схеме алгоритма?</w:t>
              <w:br/>
              <w:t>А) Прямоугольник</w:t>
              <w:br/>
              <w:t>Б) Параллелограмм</w:t>
              <w:br/>
              <w:t>В) Ромб</w:t>
              <w:br/>
              <w:t>Г) Шестигранник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Каким понятием обозначается ситуация, когда два или более параллельных потока в программе блокируют друг друга навсегда?</w:t>
              <w:br/>
              <w:t>А) Взаимная блокировка (Deadlock)</w:t>
              <w:br/>
              <w:t>Б) Состояние гонки (Race Condition)</w:t>
              <w:br/>
              <w:t>В) Утечка памяти (Memory Leak)</w:t>
              <w:br/>
              <w:t>Г) Переполнение пула потоков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ключевое слово используется для объявления метода расширения (Extension Method) в C# в качестве первого параметра?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this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такое 'План тестирования' (Test Plan)?</w:t>
              <w:br/>
              <w:t>А) Отчет со списком всех найденных багов программного продукта</w:t>
              <w:br/>
              <w:t>Б) Документ, описывающий цели, стратегию, ресурсы, график и объем работ по тестированию</w:t>
              <w:br/>
              <w:t>В) Набор пошаговых инструкций для ручного тестирования графического интерфейса</w:t>
              <w:br/>
              <w:t>Г) Программа автоматического запуска модульных тестов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79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кодовое обозначение имеет ГОСТ ЕСПД, регламентирующий общие требования к Техническому заданию?</w:t>
              <w:br/>
              <w:t>А) ГОСТ 19.201-78</w:t>
              <w:br/>
              <w:t>Б) ГОСТ 19.701-90</w:t>
              <w:br/>
              <w:t>В) ГОСТ 19.101-77</w:t>
              <w:br/>
              <w:t>Г) ГОСТ 34.602-89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инструмент используется для тестирования и отправки запросов к REST API программных модулей?</w:t>
              <w:br/>
              <w:t>А) Postman</w:t>
              <w:br/>
              <w:t>Б) Wireshark</w:t>
              <w:br/>
              <w:t>В) SonarQube</w:t>
              <w:br/>
              <w:t>Г) MSBuild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документ, содержащий сведения о составе программного продукта, его компонентах и упаковочных единицах согласно ЕСПД?</w:t>
              <w:br/>
              <w:t>А) Ведомость эксплуатационных документов</w:t>
              <w:br/>
              <w:t>Б) Спецификация</w:t>
              <w:br/>
              <w:t>В) Формуляр</w:t>
              <w:br/>
              <w:t>Г) Паспорт программы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метрика оценивает процент строк или веток кода программного модуля, выполненных в процессе прогона тестов?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CodeCoverage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исключение генерируется в .NET при переполнении стека вызовов, например, из-за бесконечной рекурсии в модуле?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StackOverflowException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проверяет конфигурационное тестирование программного модуля?</w:t>
              <w:br/>
              <w:t>А) Работоспособность кода при различных аппаратных и системных настройках (ОС, ОЗУ, ЦП)</w:t>
              <w:br/>
              <w:t>Б) Скорость работы алгоритма сортировки данных</w:t>
              <w:br/>
              <w:t>В) Устойчивость программы к SQL-инъекциям</w:t>
              <w:br/>
              <w:t>Г) Корректность оформления технической документации по ЕСПД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Для чего в программной документации по ЕСПД применяется документ 'Программа и методика испытаний'?</w:t>
              <w:br/>
              <w:t>А) Для описания порядка и способов проверки соответствия ПО техническому заданию</w:t>
              <w:br/>
              <w:t>Б) Для публикации исходных кодов программы на GitHub</w:t>
              <w:br/>
              <w:t>В) Для обучения системных администраторов развертыванию ПО</w:t>
              <w:br/>
              <w:t>Г) Для маркетингового продвижения программного продукта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обозначения процесса обработки данных или выполнения арифметического действия?</w:t>
              <w:br/>
              <w:t>А) Прямоугольник</w:t>
              <w:br/>
              <w:t>Б) Параллелограмм</w:t>
              <w:br/>
              <w:t>В) Ромб</w:t>
              <w:br/>
              <w:t>Г) Овал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буквой/символом помечается правильный ответ в тестовом задании с несколькими вариантами ответов?</w:t>
              <w:br/>
              <w:t>А) Перечислением букв через запятую</w:t>
              <w:br/>
              <w:t>Б) Только одной главной буквой</w:t>
              <w:br/>
              <w:t>В) Символом плюса</w:t>
              <w:br/>
              <w:t>Г) Специальным индексом в квадратных скобках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89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несколькими вариантами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Какие инструменты отладки доступны программисту непосредственно в среде разработки Visual Studio?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А, Б, 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Какой инструмент предназначен для автоматического выполнения модульных тестов при каждой фиксации кода в системе контроля версий (CI/CD)?</w:t>
              <w:br/>
              <w:t>А) GitHub Actions / GitLab CI</w:t>
              <w:br/>
              <w:t>Б) Visual Studio Diagnostics Tool</w:t>
              <w:br/>
              <w:t>В) Resharper</w:t>
              <w:br/>
              <w:t>Г) Postman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91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называется процесс проверки соответствия программного кода техническим спецификациям и стандартам кодирования в процессе разработки?</w:t>
              <w:br/>
              <w:t>А) Валидация (Validation)</w:t>
              <w:br/>
              <w:t>Б) Верификация (Verification)</w:t>
              <w:br/>
              <w:t>В) Стресс-тестирование</w:t>
              <w:br/>
              <w:t>Г) Бета-тестирование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92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На соответствие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Сопоставьте секции паттерна AAA (Arrange, Act, Assert) с выполняемыми действиями:</w:t>
              <w:br/>
              <w:t>1) Arrange</w:t>
              <w:br/>
              <w:t>2) Act</w:t>
              <w:br/>
              <w:t>3) Assert</w:t>
              <w:br/>
              <w:t>А) Вызов тестируемого метода модуля</w:t>
              <w:br/>
              <w:t>Б) Инициализация объектов, создание заглушек и подготовка входных данных</w:t>
              <w:br/>
              <w:t>В) Сравнение фактического результата работы метода с ожидаемым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1-Б, 2-А, 3-В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93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На соответствие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Сопоставьте типы дефектов модулей со средой или этапом их обнаружения:</w:t>
              <w:br/>
              <w:t>1) Ошибка компиляции</w:t>
              <w:br/>
              <w:t>2) Исключение этапа выполнения</w:t>
              <w:br/>
              <w:t>3) Логическая ошибка</w:t>
              <w:br/>
              <w:t>А) Код успешно работает, но выдает неверный результат вычислений</w:t>
              <w:br/>
              <w:t>Б) Находится компилятором C# до запуска программы</w:t>
              <w:br/>
              <w:t>В) Происходит во время работы программы (например, NullReferenceException)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1-Б, 2-В, 3-А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94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Какое имя носит встроенный в Visual Studio инструмент для пошагового выполнения программы и отслеживания значений переменных?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Отладчик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95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влияет высокая связанность (High Coupling) модулей программного обеспечения на их поддержку и тестирование?</w:t>
              <w:br/>
              <w:t>А) Упрощает тестирование, так как модули независимы</w:t>
              <w:br/>
              <w:t>Б) Существенно усложняет тестирование и изолированную поддержку модулей</w:t>
              <w:br/>
              <w:t>В) Никак не влияет на процесс проведения Unit-тестирования</w:t>
              <w:br/>
              <w:t>Г) Исключает появление багов времени выполнения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96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Открытый (1-2 слова)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Каким ключевым словом в C# обозначается блок кода, который служит для перехвата и обработки исключений?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catch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97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 в методологии Scrum называется упорядоченный список всех требований, функций и исправлений, которые необходимо реализовать в продукте?</w:t>
              <w:br/>
              <w:t>А) Бэклог продукта (Product Backlog)</w:t>
              <w:br/>
              <w:t>Б) Спринт</w:t>
              <w:br/>
              <w:t>В) Диаграмма сгорания задач</w:t>
              <w:br/>
              <w:t>Г) Инкремент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98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несколькими вариантами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Выберите фреймворки, предназначенные для автоматизации модульного тестирования в экосистеме .NET:</w:t>
              <w:br/>
              <w:t>А) NUnit</w:t>
              <w:br/>
              <w:t>Б) xUnit</w:t>
              <w:br/>
              <w:t>В) Entity Framework</w:t>
              <w:br/>
              <w:t>Г) MSTest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А, Б, Г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99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Б</w:t>
            </w:r>
          </w:p>
        </w:tc>
      </w:tr>
      <w:tr>
        <w:tc>
          <w:tcPr>
            <w:tcW w:type="dxa" w:w="72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1728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С одним вариантом</w:t>
            </w:r>
          </w:p>
        </w:tc>
        <w:tc>
          <w:tcPr>
            <w:tcW w:type="dxa" w:w="6192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Какая геометрическая фигура по ГОСТ 19.701 используется для обозначения ручной операции, выполняемой пользователем в ходе процесса?</w:t>
              <w:br/>
              <w:t>А) Трапеция</w:t>
              <w:br/>
              <w:t>Б) Параллелограмм</w:t>
              <w:br/>
              <w:t>В) Прямоугольник</w:t>
              <w:br/>
              <w:t>Г) Ромб</w:t>
            </w:r>
          </w:p>
        </w:tc>
        <w:tc>
          <w:tcPr>
            <w:tcW w:type="dxa" w:w="1440"/>
          </w:tcPr>
          <w:p>
            <w:pPr>
              <w:spacing w:line="276" w:lineRule="auto" w:after="60"/>
            </w:pPr>
            <w:r>
              <w:rPr>
                <w:rFonts w:ascii="Arial" w:hAnsi="Arial"/>
                <w:sz w:val="20"/>
              </w:rPr>
              <w:t>А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