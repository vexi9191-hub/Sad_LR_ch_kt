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B0DF" w14:textId="77777777" w:rsidR="0056183C" w:rsidRPr="00CF4669" w:rsidRDefault="00000000">
      <w:pPr>
        <w:jc w:val="center"/>
        <w:rPr>
          <w:lang w:val="ru-RU"/>
        </w:rPr>
      </w:pPr>
      <w:r w:rsidRPr="00CF4669">
        <w:rPr>
          <w:b/>
          <w:color w:val="1B365D"/>
          <w:sz w:val="28"/>
          <w:lang w:val="ru-RU"/>
        </w:rPr>
        <w:t>Комплект тестовых заданий по дисциплине МДК 01.03</w:t>
      </w:r>
      <w:r w:rsidRPr="00CF4669">
        <w:rPr>
          <w:b/>
          <w:color w:val="1B365D"/>
          <w:sz w:val="28"/>
          <w:lang w:val="ru-RU"/>
        </w:rPr>
        <w:br/>
        <w:t xml:space="preserve">«Разработка мобильных приложений» (Язык </w:t>
      </w:r>
      <w:r>
        <w:rPr>
          <w:b/>
          <w:color w:val="1B365D"/>
          <w:sz w:val="28"/>
        </w:rPr>
        <w:t>Kotlin</w:t>
      </w:r>
      <w:r w:rsidRPr="00CF4669">
        <w:rPr>
          <w:b/>
          <w:color w:val="1B365D"/>
          <w:sz w:val="28"/>
          <w:lang w:val="ru-RU"/>
        </w:rPr>
        <w:t>)</w:t>
      </w:r>
    </w:p>
    <w:p w14:paraId="645D4A34" w14:textId="77777777" w:rsidR="0056183C" w:rsidRDefault="00000000">
      <w:r w:rsidRPr="00CF4669">
        <w:rPr>
          <w:i/>
          <w:lang w:val="ru-RU"/>
        </w:rPr>
        <w:t>Специальность: Программирование в компьютерных системах / Информационные системы и программирование (СПО).</w:t>
      </w:r>
      <w:r w:rsidRPr="00CF4669">
        <w:rPr>
          <w:i/>
          <w:lang w:val="ru-RU"/>
        </w:rPr>
        <w:br/>
      </w:r>
      <w:proofErr w:type="spellStart"/>
      <w:r>
        <w:rPr>
          <w:i/>
        </w:rPr>
        <w:t>Количество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заданий</w:t>
      </w:r>
      <w:proofErr w:type="spellEnd"/>
      <w:r>
        <w:rPr>
          <w:i/>
        </w:rPr>
        <w:t>: 100 (70 закрытых, 30 открытых с кратким ответом в 1-2 слова).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634"/>
        <w:gridCol w:w="1800"/>
        <w:gridCol w:w="5001"/>
        <w:gridCol w:w="3089"/>
      </w:tblGrid>
      <w:tr w:rsidR="0056183C" w14:paraId="1A7A772A" w14:textId="77777777" w:rsidTr="001970FA">
        <w:trPr>
          <w:jc w:val="center"/>
        </w:trPr>
        <w:tc>
          <w:tcPr>
            <w:tcW w:w="634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9F49C02" w14:textId="77777777" w:rsidR="0056183C" w:rsidRDefault="00000000"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w="1800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811E0E0" w14:textId="77777777" w:rsidR="0056183C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Тип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задания</w:t>
            </w:r>
            <w:proofErr w:type="spellEnd"/>
          </w:p>
        </w:tc>
        <w:tc>
          <w:tcPr>
            <w:tcW w:w="5001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0ECDDA6" w14:textId="77777777" w:rsidR="0056183C" w:rsidRPr="00CF4669" w:rsidRDefault="00000000">
            <w:pPr>
              <w:jc w:val="center"/>
              <w:rPr>
                <w:lang w:val="ru-RU"/>
              </w:rPr>
            </w:pPr>
            <w:r w:rsidRPr="00CF4669">
              <w:rPr>
                <w:b/>
                <w:color w:val="FFFFFF"/>
                <w:lang w:val="ru-RU"/>
              </w:rPr>
              <w:t>Текст вопроса и варианты ответов</w:t>
            </w:r>
          </w:p>
        </w:tc>
        <w:tc>
          <w:tcPr>
            <w:tcW w:w="3089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9FFEED6" w14:textId="77777777" w:rsidR="0056183C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Правильный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ответ</w:t>
            </w:r>
            <w:proofErr w:type="spellEnd"/>
          </w:p>
        </w:tc>
      </w:tr>
      <w:tr w:rsidR="0056183C" w14:paraId="5BA2FD00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A3D8E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584C60" w14:textId="77777777" w:rsidR="0056183C" w:rsidRDefault="00000000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76C5E9" w14:textId="77777777" w:rsidR="0056183C" w:rsidRDefault="00000000">
            <w:pPr>
              <w:spacing w:after="40"/>
            </w:pPr>
            <w:r w:rsidRPr="00CF4669">
              <w:rPr>
                <w:lang w:val="ru-RU"/>
              </w:rPr>
              <w:t xml:space="preserve">Какое ключевое слово используется в </w:t>
            </w:r>
            <w:r>
              <w:t>Kotlin</w:t>
            </w:r>
            <w:r w:rsidRPr="00CF4669">
              <w:rPr>
                <w:lang w:val="ru-RU"/>
              </w:rPr>
              <w:t xml:space="preserve"> для объявления неизменяемой переменной (</w:t>
            </w:r>
            <w:r>
              <w:t>read</w:t>
            </w:r>
            <w:r w:rsidRPr="00CF4669">
              <w:rPr>
                <w:lang w:val="ru-RU"/>
              </w:rPr>
              <w:t>-</w:t>
            </w:r>
            <w:r>
              <w:t>only</w:t>
            </w:r>
            <w:r w:rsidRPr="00CF4669">
              <w:rPr>
                <w:lang w:val="ru-RU"/>
              </w:rPr>
              <w:t>)?</w:t>
            </w:r>
            <w:r w:rsidRPr="00CF4669">
              <w:rPr>
                <w:lang w:val="ru-RU"/>
              </w:rPr>
              <w:br/>
            </w:r>
            <w:r>
              <w:t>А) var</w:t>
            </w:r>
            <w:r>
              <w:br/>
              <w:t xml:space="preserve">Б) </w:t>
            </w:r>
            <w:proofErr w:type="spellStart"/>
            <w:r>
              <w:t>val</w:t>
            </w:r>
            <w:proofErr w:type="spellEnd"/>
            <w:r>
              <w:br/>
              <w:t>В) const</w:t>
            </w:r>
            <w:r>
              <w:br/>
              <w:t>Г) let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93369C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56183C" w14:paraId="70B1E1B7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0CC48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39B37B" w14:textId="77777777" w:rsidR="0056183C" w:rsidRDefault="00000000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A760E8" w14:textId="77777777" w:rsidR="0056183C" w:rsidRPr="00CF4669" w:rsidRDefault="00000000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Какое ключевое слово используется для объявления переменной в </w:t>
            </w:r>
            <w:r>
              <w:t>Kotlin</w:t>
            </w:r>
            <w:r w:rsidRPr="00CF4669">
              <w:rPr>
                <w:lang w:val="ru-RU"/>
              </w:rPr>
              <w:t>, значение которой может изменяться?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D7B59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var</w:t>
            </w:r>
          </w:p>
        </w:tc>
      </w:tr>
      <w:tr w:rsidR="0056183C" w14:paraId="39AF2D99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2D2842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E52B5" w14:textId="77777777" w:rsidR="0056183C" w:rsidRDefault="00000000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несколькими</w:t>
            </w:r>
            <w:proofErr w:type="spellEnd"/>
            <w:r>
              <w:t xml:space="preserve"> </w:t>
            </w:r>
            <w:proofErr w:type="spellStart"/>
            <w:r>
              <w:t>вариантами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679E6D" w14:textId="77777777" w:rsidR="0056183C" w:rsidRPr="00CF4669" w:rsidRDefault="00000000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Выберите типы данных в </w:t>
            </w:r>
            <w:r>
              <w:t>Kotlin</w:t>
            </w:r>
            <w:r w:rsidRPr="00CF4669">
              <w:rPr>
                <w:lang w:val="ru-RU"/>
              </w:rPr>
              <w:t>, которые относятся к целочисленным:</w:t>
            </w:r>
            <w:r w:rsidRPr="00CF4669">
              <w:rPr>
                <w:lang w:val="ru-RU"/>
              </w:rPr>
              <w:br/>
              <w:t xml:space="preserve">А) </w:t>
            </w:r>
            <w:r>
              <w:t>Int</w:t>
            </w:r>
            <w:r w:rsidRPr="00CF4669">
              <w:rPr>
                <w:lang w:val="ru-RU"/>
              </w:rPr>
              <w:br/>
              <w:t xml:space="preserve">Б) </w:t>
            </w:r>
            <w:r>
              <w:t>Float</w:t>
            </w:r>
            <w:r w:rsidRPr="00CF4669">
              <w:rPr>
                <w:lang w:val="ru-RU"/>
              </w:rPr>
              <w:br/>
              <w:t xml:space="preserve">В) </w:t>
            </w:r>
            <w:r>
              <w:t>Long</w:t>
            </w:r>
            <w:r w:rsidRPr="00CF4669">
              <w:rPr>
                <w:lang w:val="ru-RU"/>
              </w:rPr>
              <w:br/>
              <w:t xml:space="preserve">Г) </w:t>
            </w:r>
            <w:r>
              <w:t>Double</w:t>
            </w:r>
            <w:r w:rsidRPr="00CF4669">
              <w:rPr>
                <w:lang w:val="ru-RU"/>
              </w:rPr>
              <w:br/>
              <w:t xml:space="preserve">Д) </w:t>
            </w:r>
            <w:r>
              <w:t>Short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35B00A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А, В, Д</w:t>
            </w:r>
          </w:p>
        </w:tc>
      </w:tr>
      <w:tr w:rsidR="0056183C" w14:paraId="733C9CD3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7528BE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A8B28C" w14:textId="77777777" w:rsidR="0056183C" w:rsidRDefault="00000000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соответствие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D6A788" w14:textId="77777777" w:rsidR="0056183C" w:rsidRPr="00CF4669" w:rsidRDefault="00000000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>Сопоставьте типы мобильных приложений и их особенности:</w:t>
            </w:r>
            <w:r w:rsidRPr="00CF4669">
              <w:rPr>
                <w:lang w:val="ru-RU"/>
              </w:rPr>
              <w:br/>
              <w:t>1) Нативные</w:t>
            </w:r>
            <w:r w:rsidRPr="00CF4669">
              <w:rPr>
                <w:lang w:val="ru-RU"/>
              </w:rPr>
              <w:br/>
              <w:t>2) Веб-приложения</w:t>
            </w:r>
            <w:r w:rsidRPr="00CF4669">
              <w:rPr>
                <w:lang w:val="ru-RU"/>
              </w:rPr>
              <w:br/>
              <w:t>3) Гибридные</w:t>
            </w:r>
            <w:r w:rsidRPr="00CF4669">
              <w:rPr>
                <w:lang w:val="ru-RU"/>
              </w:rPr>
              <w:br/>
            </w:r>
            <w:r w:rsidRPr="00CF4669">
              <w:rPr>
                <w:lang w:val="ru-RU"/>
              </w:rPr>
              <w:br/>
              <w:t>А) Работают внутри мобильного браузера</w:t>
            </w:r>
            <w:r w:rsidRPr="00CF4669">
              <w:rPr>
                <w:lang w:val="ru-RU"/>
              </w:rPr>
              <w:br/>
              <w:t>Б) Пишутся на языках платформы (</w:t>
            </w:r>
            <w:r>
              <w:t>Kotlin</w:t>
            </w:r>
            <w:r w:rsidRPr="00CF4669">
              <w:rPr>
                <w:lang w:val="ru-RU"/>
              </w:rPr>
              <w:t>/</w:t>
            </w:r>
            <w:r>
              <w:t>Swift</w:t>
            </w:r>
            <w:r w:rsidRPr="00CF4669">
              <w:rPr>
                <w:lang w:val="ru-RU"/>
              </w:rPr>
              <w:t>) под конкретную ОС</w:t>
            </w:r>
            <w:r w:rsidRPr="00CF4669">
              <w:rPr>
                <w:lang w:val="ru-RU"/>
              </w:rPr>
              <w:br/>
              <w:t xml:space="preserve">В) Используют контейнер </w:t>
            </w:r>
            <w:r>
              <w:t>WebView</w:t>
            </w:r>
            <w:r w:rsidRPr="00CF4669">
              <w:rPr>
                <w:lang w:val="ru-RU"/>
              </w:rPr>
              <w:t xml:space="preserve"> и веб-технологии с доступом к </w:t>
            </w:r>
            <w:r>
              <w:t>API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E60437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1-Б, 2-А, 3-В</w:t>
            </w:r>
          </w:p>
        </w:tc>
      </w:tr>
      <w:tr w:rsidR="0056183C" w14:paraId="0213AC47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594B9A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B64403" w14:textId="77777777" w:rsidR="0056183C" w:rsidRDefault="00000000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5C04AC" w14:textId="77777777" w:rsidR="0056183C" w:rsidRDefault="00000000">
            <w:pPr>
              <w:spacing w:after="40"/>
            </w:pPr>
            <w:r w:rsidRPr="00CF4669">
              <w:rPr>
                <w:lang w:val="ru-RU"/>
              </w:rPr>
              <w:t xml:space="preserve">Какой официальный язык программирования является приоритетным для разработки под </w:t>
            </w:r>
            <w:r>
              <w:t>Android</w:t>
            </w:r>
            <w:r w:rsidRPr="00CF4669">
              <w:rPr>
                <w:lang w:val="ru-RU"/>
              </w:rPr>
              <w:t xml:space="preserve"> согласно </w:t>
            </w:r>
            <w:r>
              <w:t>Google</w:t>
            </w:r>
            <w:r w:rsidRPr="00CF4669">
              <w:rPr>
                <w:lang w:val="ru-RU"/>
              </w:rPr>
              <w:t>?</w:t>
            </w:r>
            <w:r w:rsidRPr="00CF4669">
              <w:rPr>
                <w:lang w:val="ru-RU"/>
              </w:rPr>
              <w:br/>
            </w:r>
            <w:r>
              <w:t>А) Java</w:t>
            </w:r>
            <w:r>
              <w:br/>
              <w:t>Б) Kotlin</w:t>
            </w:r>
            <w:r>
              <w:br/>
              <w:t>В) C#</w:t>
            </w:r>
            <w:r>
              <w:br/>
              <w:t>Г) C++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2C35AA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56183C" w14:paraId="26E74CE4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C4DA76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FDC353" w14:textId="77777777" w:rsidR="0056183C" w:rsidRDefault="00000000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3B2B8E" w14:textId="77777777" w:rsidR="0056183C" w:rsidRPr="00CF4669" w:rsidRDefault="00000000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lastRenderedPageBreak/>
              <w:t xml:space="preserve">Как называется специальный тип данных в </w:t>
            </w:r>
            <w:r>
              <w:t>Kotlin</w:t>
            </w:r>
            <w:r w:rsidRPr="00CF4669">
              <w:rPr>
                <w:lang w:val="ru-RU"/>
              </w:rPr>
              <w:t xml:space="preserve">, </w:t>
            </w:r>
            <w:r w:rsidRPr="00CF4669">
              <w:rPr>
                <w:lang w:val="ru-RU"/>
              </w:rPr>
              <w:lastRenderedPageBreak/>
              <w:t xml:space="preserve">который заменяет тип </w:t>
            </w:r>
            <w:r>
              <w:t>void</w:t>
            </w:r>
            <w:r w:rsidRPr="00CF4669">
              <w:rPr>
                <w:lang w:val="ru-RU"/>
              </w:rPr>
              <w:t xml:space="preserve"> в </w:t>
            </w:r>
            <w:r>
              <w:t>Java</w:t>
            </w:r>
            <w:r w:rsidRPr="00CF4669">
              <w:rPr>
                <w:lang w:val="ru-RU"/>
              </w:rPr>
              <w:t xml:space="preserve"> для функций, не возвращающих значения?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02CFB6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lastRenderedPageBreak/>
              <w:t>Unit</w:t>
            </w:r>
          </w:p>
        </w:tc>
      </w:tr>
      <w:tr w:rsidR="0056183C" w14:paraId="719D6244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D7D27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370F17" w14:textId="77777777" w:rsidR="0056183C" w:rsidRDefault="00000000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4AE1F7" w14:textId="77777777" w:rsidR="0056183C" w:rsidRDefault="00000000">
            <w:pPr>
              <w:spacing w:after="40"/>
            </w:pPr>
            <w:r w:rsidRPr="00CF4669">
              <w:rPr>
                <w:lang w:val="ru-RU"/>
              </w:rPr>
              <w:t xml:space="preserve">Каким символом в </w:t>
            </w:r>
            <w:r>
              <w:t>Kotlin</w:t>
            </w:r>
            <w:r w:rsidRPr="00CF4669">
              <w:rPr>
                <w:lang w:val="ru-RU"/>
              </w:rPr>
              <w:t xml:space="preserve"> обозначается оператор безопасного вызова (</w:t>
            </w:r>
            <w:r>
              <w:t>Safe</w:t>
            </w:r>
            <w:r w:rsidRPr="00CF4669">
              <w:rPr>
                <w:lang w:val="ru-RU"/>
              </w:rPr>
              <w:t xml:space="preserve"> </w:t>
            </w:r>
            <w:r>
              <w:t>Call</w:t>
            </w:r>
            <w:r w:rsidRPr="00CF4669">
              <w:rPr>
                <w:lang w:val="ru-RU"/>
              </w:rPr>
              <w:t xml:space="preserve">) для работы с переменными, которые могут содержать </w:t>
            </w:r>
            <w:r>
              <w:t>null</w:t>
            </w:r>
            <w:r w:rsidRPr="00CF4669">
              <w:rPr>
                <w:lang w:val="ru-RU"/>
              </w:rPr>
              <w:t>?</w:t>
            </w:r>
            <w:r w:rsidRPr="00CF4669">
              <w:rPr>
                <w:lang w:val="ru-RU"/>
              </w:rPr>
              <w:br/>
            </w:r>
            <w:r>
              <w:t>А</w:t>
            </w:r>
            <w:proofErr w:type="gramStart"/>
            <w:r>
              <w:t>) !</w:t>
            </w:r>
            <w:proofErr w:type="gramEnd"/>
            <w:r>
              <w:br/>
              <w:t>Б) ?.</w:t>
            </w:r>
            <w:r>
              <w:br/>
              <w:t>В) !!</w:t>
            </w:r>
            <w:r>
              <w:br/>
              <w:t>Г) *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CB76E8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56183C" w14:paraId="60DCC72F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CFCF8D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5A3002" w14:textId="77777777" w:rsidR="0056183C" w:rsidRDefault="00000000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F0AA1F" w14:textId="77777777" w:rsidR="0056183C" w:rsidRPr="00CF4669" w:rsidRDefault="00000000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Расположите этапы базового жизненного цикла </w:t>
            </w:r>
            <w:r>
              <w:t>Activity</w:t>
            </w:r>
            <w:r w:rsidRPr="00CF4669">
              <w:rPr>
                <w:lang w:val="ru-RU"/>
              </w:rPr>
              <w:t xml:space="preserve"> в </w:t>
            </w:r>
            <w:r>
              <w:t>Android</w:t>
            </w:r>
            <w:r w:rsidRPr="00CF4669">
              <w:rPr>
                <w:lang w:val="ru-RU"/>
              </w:rPr>
              <w:t>-приложении в порядке их первоначального вызова системой:</w:t>
            </w:r>
            <w:r w:rsidRPr="00CF4669">
              <w:rPr>
                <w:lang w:val="ru-RU"/>
              </w:rPr>
              <w:br/>
              <w:t xml:space="preserve">1) </w:t>
            </w:r>
            <w:proofErr w:type="spellStart"/>
            <w:r>
              <w:t>onStart</w:t>
            </w:r>
            <w:proofErr w:type="spellEnd"/>
            <w:r w:rsidRPr="00CF4669">
              <w:rPr>
                <w:lang w:val="ru-RU"/>
              </w:rPr>
              <w:br/>
              <w:t xml:space="preserve">2) </w:t>
            </w:r>
            <w:proofErr w:type="spellStart"/>
            <w:r>
              <w:t>onCreate</w:t>
            </w:r>
            <w:proofErr w:type="spellEnd"/>
            <w:r w:rsidRPr="00CF4669">
              <w:rPr>
                <w:lang w:val="ru-RU"/>
              </w:rPr>
              <w:br/>
              <w:t xml:space="preserve">3) </w:t>
            </w:r>
            <w:proofErr w:type="spellStart"/>
            <w:r>
              <w:t>onResume</w:t>
            </w:r>
            <w:proofErr w:type="spellEnd"/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BB4898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2, 1, 3</w:t>
            </w:r>
          </w:p>
        </w:tc>
      </w:tr>
      <w:tr w:rsidR="0056183C" w14:paraId="12A1731B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D2395B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EF2562" w14:textId="77777777" w:rsidR="0056183C" w:rsidRDefault="00000000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7A0BD3" w14:textId="77777777" w:rsidR="0056183C" w:rsidRDefault="00000000">
            <w:pPr>
              <w:spacing w:after="40"/>
            </w:pPr>
            <w:r w:rsidRPr="00CF4669">
              <w:rPr>
                <w:lang w:val="ru-RU"/>
              </w:rPr>
              <w:t xml:space="preserve">Какая структура управления используется в </w:t>
            </w:r>
            <w:r>
              <w:t>Kotlin</w:t>
            </w:r>
            <w:r w:rsidRPr="00CF4669">
              <w:rPr>
                <w:lang w:val="ru-RU"/>
              </w:rPr>
              <w:t xml:space="preserve"> в качестве замены классического оператора </w:t>
            </w:r>
            <w:r>
              <w:t>switch</w:t>
            </w:r>
            <w:r w:rsidRPr="00CF4669">
              <w:rPr>
                <w:lang w:val="ru-RU"/>
              </w:rPr>
              <w:t>-</w:t>
            </w:r>
            <w:r>
              <w:t>case</w:t>
            </w:r>
            <w:r w:rsidRPr="00CF4669">
              <w:rPr>
                <w:lang w:val="ru-RU"/>
              </w:rPr>
              <w:t>?</w:t>
            </w:r>
            <w:r w:rsidRPr="00CF4669">
              <w:rPr>
                <w:lang w:val="ru-RU"/>
              </w:rPr>
              <w:br/>
            </w:r>
            <w:r>
              <w:t>А) match</w:t>
            </w:r>
            <w:r>
              <w:br/>
              <w:t>Б) when</w:t>
            </w:r>
            <w:r>
              <w:br/>
              <w:t>В) choose</w:t>
            </w:r>
            <w:r>
              <w:br/>
              <w:t>Г) select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2474CB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56183C" w14:paraId="7845BCBA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C980E3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627982" w14:textId="77777777" w:rsidR="0056183C" w:rsidRDefault="00000000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DC1910" w14:textId="77777777" w:rsidR="0056183C" w:rsidRPr="00CF4669" w:rsidRDefault="00000000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С помощью какого оператора (из двух символов) в </w:t>
            </w:r>
            <w:r>
              <w:t>Kotlin</w:t>
            </w:r>
            <w:r w:rsidRPr="00CF4669">
              <w:rPr>
                <w:lang w:val="ru-RU"/>
              </w:rPr>
              <w:t xml:space="preserve"> можно принудительно вызвать метод у </w:t>
            </w:r>
            <w:r>
              <w:t>nullable</w:t>
            </w:r>
            <w:r w:rsidRPr="00CF4669">
              <w:rPr>
                <w:lang w:val="ru-RU"/>
              </w:rPr>
              <w:t xml:space="preserve">-переменной, выбросив исключение </w:t>
            </w:r>
            <w:proofErr w:type="spellStart"/>
            <w:r>
              <w:t>NullPointerException</w:t>
            </w:r>
            <w:proofErr w:type="spellEnd"/>
            <w:r w:rsidRPr="00CF4669">
              <w:rPr>
                <w:lang w:val="ru-RU"/>
              </w:rPr>
              <w:t xml:space="preserve">, если она равна </w:t>
            </w:r>
            <w:r>
              <w:t>null</w:t>
            </w:r>
            <w:r w:rsidRPr="00CF4669">
              <w:rPr>
                <w:lang w:val="ru-RU"/>
              </w:rPr>
              <w:t>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BA546E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!!</w:t>
            </w:r>
          </w:p>
        </w:tc>
      </w:tr>
      <w:tr w:rsidR="0056183C" w14:paraId="63EA5C7F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61153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36A68" w14:textId="77777777" w:rsidR="0056183C" w:rsidRDefault="00000000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05D5AC" w14:textId="77777777" w:rsidR="0056183C" w:rsidRPr="00CF4669" w:rsidRDefault="00000000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Какое расширение имеют файлы исходного кода на языке </w:t>
            </w:r>
            <w:r>
              <w:t>Kotlin</w:t>
            </w:r>
            <w:r w:rsidRPr="00CF4669">
              <w:rPr>
                <w:lang w:val="ru-RU"/>
              </w:rPr>
              <w:t>?</w:t>
            </w:r>
            <w:r w:rsidRPr="00CF4669">
              <w:rPr>
                <w:lang w:val="ru-RU"/>
              </w:rPr>
              <w:br/>
              <w:t>А) .</w:t>
            </w:r>
            <w:r>
              <w:t>java</w:t>
            </w:r>
            <w:r w:rsidRPr="00CF4669">
              <w:rPr>
                <w:lang w:val="ru-RU"/>
              </w:rPr>
              <w:br/>
              <w:t>Б</w:t>
            </w:r>
            <w:proofErr w:type="gramStart"/>
            <w:r w:rsidRPr="00CF4669">
              <w:rPr>
                <w:lang w:val="ru-RU"/>
              </w:rPr>
              <w:t>) .</w:t>
            </w:r>
            <w:r>
              <w:t>kt</w:t>
            </w:r>
            <w:proofErr w:type="gramEnd"/>
            <w:r w:rsidRPr="00CF4669">
              <w:rPr>
                <w:lang w:val="ru-RU"/>
              </w:rPr>
              <w:br/>
              <w:t>В</w:t>
            </w:r>
            <w:proofErr w:type="gramStart"/>
            <w:r w:rsidRPr="00CF4669">
              <w:rPr>
                <w:lang w:val="ru-RU"/>
              </w:rPr>
              <w:t>) .</w:t>
            </w:r>
            <w:r>
              <w:t>kts</w:t>
            </w:r>
            <w:proofErr w:type="gramEnd"/>
            <w:r w:rsidRPr="00CF4669">
              <w:rPr>
                <w:lang w:val="ru-RU"/>
              </w:rPr>
              <w:br/>
              <w:t>Г) .</w:t>
            </w:r>
            <w:r>
              <w:t>xml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302AD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56183C" w14:paraId="22A61C22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EB5013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6BBDDF" w14:textId="77777777" w:rsidR="0056183C" w:rsidRDefault="00000000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5FED1B" w14:textId="77777777" w:rsidR="0056183C" w:rsidRPr="00CF4669" w:rsidRDefault="00000000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Напишите название функции, которая служит главной точкой входа в консольное приложение на </w:t>
            </w:r>
            <w:r>
              <w:t>Kotlin</w:t>
            </w:r>
            <w:r w:rsidRPr="00CF4669">
              <w:rPr>
                <w:lang w:val="ru-RU"/>
              </w:rPr>
              <w:t>.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17D728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main</w:t>
            </w:r>
          </w:p>
        </w:tc>
      </w:tr>
      <w:tr w:rsidR="0056183C" w14:paraId="39390C6D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920EE7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52A9DB" w14:textId="77777777" w:rsidR="0056183C" w:rsidRDefault="00000000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несколькими</w:t>
            </w:r>
            <w:proofErr w:type="spellEnd"/>
            <w:r>
              <w:t xml:space="preserve"> </w:t>
            </w:r>
            <w:proofErr w:type="spellStart"/>
            <w:r>
              <w:t>вариантами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4B0CA7" w14:textId="77777777" w:rsidR="0056183C" w:rsidRDefault="00000000">
            <w:pPr>
              <w:spacing w:after="40"/>
            </w:pPr>
            <w:r w:rsidRPr="00CF4669">
              <w:rPr>
                <w:lang w:val="ru-RU"/>
              </w:rPr>
              <w:t xml:space="preserve">Какие из перечисленных операторов цикла поддерживаются в </w:t>
            </w:r>
            <w:r>
              <w:t>Kotlin</w:t>
            </w:r>
            <w:r w:rsidRPr="00CF4669">
              <w:rPr>
                <w:lang w:val="ru-RU"/>
              </w:rPr>
              <w:t>?</w:t>
            </w:r>
            <w:r w:rsidRPr="00CF4669">
              <w:rPr>
                <w:lang w:val="ru-RU"/>
              </w:rPr>
              <w:br/>
            </w:r>
            <w:r>
              <w:t>А) for</w:t>
            </w:r>
            <w:r>
              <w:br/>
              <w:t>Б) foreach</w:t>
            </w:r>
            <w:r>
              <w:br/>
              <w:t>В) while</w:t>
            </w:r>
            <w:r>
              <w:br/>
              <w:t>Г) do-while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313131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А, В, Г</w:t>
            </w:r>
          </w:p>
        </w:tc>
      </w:tr>
      <w:tr w:rsidR="0056183C" w14:paraId="731839B1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E9374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8BAB85" w14:textId="77777777" w:rsidR="0056183C" w:rsidRDefault="00000000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соответствие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3FFA1C" w14:textId="77777777" w:rsidR="0056183C" w:rsidRPr="00CF4669" w:rsidRDefault="00000000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Сопоставьте элементы управления </w:t>
            </w:r>
            <w:r>
              <w:t>Android</w:t>
            </w:r>
            <w:r w:rsidRPr="00CF4669">
              <w:rPr>
                <w:lang w:val="ru-RU"/>
              </w:rPr>
              <w:t xml:space="preserve"> и их назначение:</w:t>
            </w:r>
            <w:r w:rsidRPr="00CF4669">
              <w:rPr>
                <w:lang w:val="ru-RU"/>
              </w:rPr>
              <w:br/>
            </w:r>
            <w:r w:rsidRPr="00CF4669">
              <w:rPr>
                <w:lang w:val="ru-RU"/>
              </w:rPr>
              <w:lastRenderedPageBreak/>
              <w:t xml:space="preserve">1) </w:t>
            </w:r>
            <w:r>
              <w:t>Button</w:t>
            </w:r>
            <w:r w:rsidRPr="00CF4669">
              <w:rPr>
                <w:lang w:val="ru-RU"/>
              </w:rPr>
              <w:br/>
              <w:t xml:space="preserve">2) </w:t>
            </w:r>
            <w:proofErr w:type="spellStart"/>
            <w:r>
              <w:t>TextView</w:t>
            </w:r>
            <w:proofErr w:type="spellEnd"/>
            <w:r w:rsidRPr="00CF4669">
              <w:rPr>
                <w:lang w:val="ru-RU"/>
              </w:rPr>
              <w:br/>
              <w:t xml:space="preserve">3) </w:t>
            </w:r>
            <w:proofErr w:type="spellStart"/>
            <w:r>
              <w:t>EditText</w:t>
            </w:r>
            <w:proofErr w:type="spellEnd"/>
            <w:r w:rsidRPr="00CF4669">
              <w:rPr>
                <w:lang w:val="ru-RU"/>
              </w:rPr>
              <w:br/>
            </w:r>
            <w:r w:rsidRPr="00CF4669">
              <w:rPr>
                <w:lang w:val="ru-RU"/>
              </w:rPr>
              <w:br/>
              <w:t>А) Отображение статического текста</w:t>
            </w:r>
            <w:r w:rsidRPr="00CF4669">
              <w:rPr>
                <w:lang w:val="ru-RU"/>
              </w:rPr>
              <w:br/>
              <w:t>Б) Поле для ввода текста пользователем</w:t>
            </w:r>
            <w:r w:rsidRPr="00CF4669">
              <w:rPr>
                <w:lang w:val="ru-RU"/>
              </w:rPr>
              <w:br/>
              <w:t>В) Элемент для обработки нажатия (кнопка)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6AFA7D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lastRenderedPageBreak/>
              <w:t>1-В, 2-А, 3-Б</w:t>
            </w:r>
          </w:p>
        </w:tc>
      </w:tr>
      <w:tr w:rsidR="0056183C" w14:paraId="5800449E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6A228E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C60C1" w14:textId="77777777" w:rsidR="0056183C" w:rsidRDefault="00000000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D8844F" w14:textId="77777777" w:rsidR="0056183C" w:rsidRDefault="00000000">
            <w:pPr>
              <w:spacing w:after="40"/>
            </w:pPr>
            <w:r w:rsidRPr="00CF4669">
              <w:rPr>
                <w:lang w:val="ru-RU"/>
              </w:rPr>
              <w:t xml:space="preserve">Какое ключевое слово используется в </w:t>
            </w:r>
            <w:r>
              <w:t>Kotlin</w:t>
            </w:r>
            <w:r w:rsidRPr="00CF4669">
              <w:rPr>
                <w:lang w:val="ru-RU"/>
              </w:rPr>
              <w:t xml:space="preserve"> для объявления функции?</w:t>
            </w:r>
            <w:r w:rsidRPr="00CF4669">
              <w:rPr>
                <w:lang w:val="ru-RU"/>
              </w:rPr>
              <w:br/>
            </w:r>
            <w:r>
              <w:t xml:space="preserve">А) </w:t>
            </w:r>
            <w:proofErr w:type="spellStart"/>
            <w:r>
              <w:t>func</w:t>
            </w:r>
            <w:proofErr w:type="spellEnd"/>
            <w:r>
              <w:br/>
              <w:t>Б) function</w:t>
            </w:r>
            <w:r>
              <w:br/>
              <w:t>В) fun</w:t>
            </w:r>
            <w:r>
              <w:br/>
              <w:t>Г) def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58AD62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В</w:t>
            </w:r>
          </w:p>
        </w:tc>
      </w:tr>
      <w:tr w:rsidR="0056183C" w14:paraId="28D9CE99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554E32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A5A41C" w14:textId="77777777" w:rsidR="0056183C" w:rsidRDefault="00000000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95BF1C" w14:textId="77777777" w:rsidR="0056183C" w:rsidRPr="00CF4669" w:rsidRDefault="00000000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Какое ключевое слово используется в </w:t>
            </w:r>
            <w:r>
              <w:t>Kotlin</w:t>
            </w:r>
            <w:r w:rsidRPr="00CF4669">
              <w:rPr>
                <w:lang w:val="ru-RU"/>
              </w:rPr>
              <w:t xml:space="preserve"> для создания класса, предназначенного исключительно для хранения данных (автоматически генерирует </w:t>
            </w:r>
            <w:r>
              <w:t>equals</w:t>
            </w:r>
            <w:r w:rsidRPr="00CF4669">
              <w:rPr>
                <w:lang w:val="ru-RU"/>
              </w:rPr>
              <w:t xml:space="preserve">, </w:t>
            </w:r>
            <w:proofErr w:type="spellStart"/>
            <w:r>
              <w:t>hashCode</w:t>
            </w:r>
            <w:proofErr w:type="spellEnd"/>
            <w:r w:rsidRPr="00CF4669">
              <w:rPr>
                <w:lang w:val="ru-RU"/>
              </w:rPr>
              <w:t xml:space="preserve">, </w:t>
            </w:r>
            <w:proofErr w:type="spellStart"/>
            <w:r>
              <w:t>toString</w:t>
            </w:r>
            <w:proofErr w:type="spellEnd"/>
            <w:r w:rsidRPr="00CF4669">
              <w:rPr>
                <w:lang w:val="ru-RU"/>
              </w:rPr>
              <w:t>)?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D14F3D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data class</w:t>
            </w:r>
          </w:p>
        </w:tc>
      </w:tr>
      <w:tr w:rsidR="0056183C" w14:paraId="1DEBBCCA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D78BBD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18A86D" w14:textId="77777777" w:rsidR="0056183C" w:rsidRDefault="00000000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02447A" w14:textId="77777777" w:rsidR="0056183C" w:rsidRDefault="00000000">
            <w:pPr>
              <w:spacing w:after="40"/>
            </w:pPr>
            <w:r w:rsidRPr="00CF4669">
              <w:rPr>
                <w:lang w:val="ru-RU"/>
              </w:rPr>
              <w:t xml:space="preserve">Какой базовый класс необходимо унаследовать в </w:t>
            </w:r>
            <w:r>
              <w:t>Android</w:t>
            </w:r>
            <w:r w:rsidRPr="00CF4669">
              <w:rPr>
                <w:lang w:val="ru-RU"/>
              </w:rPr>
              <w:t>-приложении, чтобы создать экран пользовательского интерфейса?</w:t>
            </w:r>
            <w:r w:rsidRPr="00CF4669">
              <w:rPr>
                <w:lang w:val="ru-RU"/>
              </w:rPr>
              <w:br/>
            </w:r>
            <w:r>
              <w:t>А) Service</w:t>
            </w:r>
            <w:r>
              <w:br/>
              <w:t>Б) View</w:t>
            </w:r>
            <w:r>
              <w:br/>
              <w:t xml:space="preserve">В) </w:t>
            </w:r>
            <w:proofErr w:type="spellStart"/>
            <w:r>
              <w:t>AppCompatActivity</w:t>
            </w:r>
            <w:proofErr w:type="spellEnd"/>
            <w:r>
              <w:br/>
              <w:t>Г) Intent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9BEDB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В</w:t>
            </w:r>
          </w:p>
        </w:tc>
      </w:tr>
      <w:tr w:rsidR="001970FA" w14:paraId="000F7D85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65424" w14:textId="1035EC2F" w:rsidR="001970FA" w:rsidRPr="00CF4669" w:rsidRDefault="001970FA" w:rsidP="001970FA">
            <w:pPr>
              <w:spacing w:after="40"/>
              <w:jc w:val="center"/>
            </w:pPr>
            <w:r w:rsidRPr="00BF67B9">
              <w:rPr>
                <w:b/>
                <w:bCs/>
              </w:rPr>
              <w:t>18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C6E337" w14:textId="7FAF26E3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BF67B9">
              <w:t>На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порядок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76B73" w14:textId="5FCD3736" w:rsidR="001970FA" w:rsidRPr="00CF4669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lang w:val="ru-RU"/>
              </w:rPr>
              <w:t xml:space="preserve">Расположите этапы обработки пользовательского интерфейса в </w:t>
            </w:r>
            <w:r w:rsidRPr="00BF67B9">
              <w:t>Jetpack</w:t>
            </w:r>
            <w:r w:rsidRPr="001970FA">
              <w:rPr>
                <w:lang w:val="ru-RU"/>
              </w:rPr>
              <w:t xml:space="preserve"> </w:t>
            </w:r>
            <w:r w:rsidRPr="00BF67B9">
              <w:t>Compose</w:t>
            </w:r>
            <w:r w:rsidRPr="001970FA">
              <w:rPr>
                <w:lang w:val="ru-RU"/>
              </w:rPr>
              <w:t xml:space="preserve"> в правильном порядке их выполнения фреймворком:</w:t>
            </w:r>
            <w:r w:rsidRPr="001970FA">
              <w:rPr>
                <w:lang w:val="ru-RU"/>
              </w:rPr>
              <w:br/>
              <w:t xml:space="preserve">1) </w:t>
            </w:r>
            <w:proofErr w:type="spellStart"/>
            <w:r w:rsidRPr="001970FA">
              <w:rPr>
                <w:lang w:val="ru-RU"/>
              </w:rPr>
              <w:t>Рекомпозиция</w:t>
            </w:r>
            <w:proofErr w:type="spellEnd"/>
            <w:r w:rsidRPr="001970FA">
              <w:rPr>
                <w:lang w:val="ru-RU"/>
              </w:rPr>
              <w:t xml:space="preserve"> (</w:t>
            </w:r>
            <w:proofErr w:type="spellStart"/>
            <w:r w:rsidRPr="00BF67B9">
              <w:t>Recomposition</w:t>
            </w:r>
            <w:proofErr w:type="spellEnd"/>
            <w:r w:rsidRPr="001970FA">
              <w:rPr>
                <w:lang w:val="ru-RU"/>
              </w:rPr>
              <w:t>)</w:t>
            </w:r>
            <w:r w:rsidRPr="001970FA">
              <w:rPr>
                <w:lang w:val="ru-RU"/>
              </w:rPr>
              <w:br/>
              <w:t>2) Начальная композиция (</w:t>
            </w:r>
            <w:r w:rsidRPr="00BF67B9">
              <w:t>Initial</w:t>
            </w:r>
            <w:r w:rsidRPr="001970FA">
              <w:rPr>
                <w:lang w:val="ru-RU"/>
              </w:rPr>
              <w:t xml:space="preserve"> </w:t>
            </w:r>
            <w:r w:rsidRPr="00BF67B9">
              <w:t>Composition</w:t>
            </w:r>
            <w:r w:rsidRPr="001970FA">
              <w:rPr>
                <w:lang w:val="ru-RU"/>
              </w:rPr>
              <w:t>)</w:t>
            </w:r>
            <w:r w:rsidRPr="001970FA">
              <w:rPr>
                <w:lang w:val="ru-RU"/>
              </w:rPr>
              <w:br/>
              <w:t>3) Изменение состояния (</w:t>
            </w:r>
            <w:r w:rsidRPr="00BF67B9">
              <w:t>State</w:t>
            </w:r>
            <w:r w:rsidRPr="001970FA">
              <w:rPr>
                <w:lang w:val="ru-RU"/>
              </w:rPr>
              <w:t xml:space="preserve"> </w:t>
            </w:r>
            <w:r w:rsidRPr="00BF67B9">
              <w:t>Change</w:t>
            </w:r>
            <w:r w:rsidRPr="001970FA">
              <w:rPr>
                <w:lang w:val="ru-RU"/>
              </w:rPr>
              <w:t>)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B21D01" w14:textId="51FB8200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2, 3, 1</w:t>
            </w:r>
          </w:p>
        </w:tc>
      </w:tr>
      <w:tr w:rsidR="0056183C" w14:paraId="7FDD16E1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4EF5BC" w14:textId="77777777" w:rsidR="0056183C" w:rsidRDefault="00000000">
            <w:pPr>
              <w:spacing w:after="40"/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623C3" w14:textId="77777777" w:rsidR="0056183C" w:rsidRDefault="00000000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6B7B1" w14:textId="77777777" w:rsidR="0056183C" w:rsidRDefault="00000000">
            <w:pPr>
              <w:spacing w:after="40"/>
            </w:pPr>
            <w:r w:rsidRPr="00CF4669">
              <w:rPr>
                <w:lang w:val="ru-RU"/>
              </w:rPr>
              <w:t xml:space="preserve">Каким символом разделяются начальное и конечное значение при объявлении закрытого диапазона (интервала) чисел в цикле </w:t>
            </w:r>
            <w:r>
              <w:t>for</w:t>
            </w:r>
            <w:r w:rsidRPr="00CF4669">
              <w:rPr>
                <w:lang w:val="ru-RU"/>
              </w:rPr>
              <w:t xml:space="preserve"> в </w:t>
            </w:r>
            <w:r>
              <w:t>Kotlin</w:t>
            </w:r>
            <w:r w:rsidRPr="00CF4669">
              <w:rPr>
                <w:lang w:val="ru-RU"/>
              </w:rPr>
              <w:t xml:space="preserve"> (например, от 1 до 5)?</w:t>
            </w:r>
            <w:r w:rsidRPr="00CF4669">
              <w:rPr>
                <w:lang w:val="ru-RU"/>
              </w:rPr>
              <w:br/>
            </w:r>
            <w:proofErr w:type="gramStart"/>
            <w:r>
              <w:t>А) ..</w:t>
            </w:r>
            <w:proofErr w:type="gramEnd"/>
            <w:r>
              <w:br/>
              <w:t>Б</w:t>
            </w:r>
            <w:proofErr w:type="gramStart"/>
            <w:r>
              <w:t>) :</w:t>
            </w:r>
            <w:proofErr w:type="gramEnd"/>
            <w:r>
              <w:br/>
              <w:t>В) -&gt;</w:t>
            </w:r>
            <w:r>
              <w:br/>
              <w:t>Г) -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C208ED" w14:textId="77777777" w:rsidR="0056183C" w:rsidRDefault="00000000">
            <w:pPr>
              <w:spacing w:after="40"/>
              <w:jc w:val="center"/>
            </w:pPr>
            <w:r>
              <w:rPr>
                <w:b/>
                <w:color w:val="2E6A4F"/>
              </w:rPr>
              <w:t>А</w:t>
            </w:r>
          </w:p>
        </w:tc>
      </w:tr>
      <w:tr w:rsidR="001970FA" w14:paraId="21743319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3AB13" w14:textId="7E9C5BCE" w:rsidR="001970FA" w:rsidRPr="001970FA" w:rsidRDefault="001970FA" w:rsidP="001970FA">
            <w:pPr>
              <w:spacing w:after="40"/>
              <w:jc w:val="center"/>
            </w:pPr>
            <w:r w:rsidRPr="001970FA">
              <w:rPr>
                <w:b/>
                <w:bCs/>
              </w:rPr>
              <w:t>20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86E31F" w14:textId="39D429C3" w:rsidR="001970FA" w:rsidRPr="001970FA" w:rsidRDefault="001970FA" w:rsidP="001970FA">
            <w:pPr>
              <w:spacing w:after="40"/>
              <w:jc w:val="center"/>
            </w:pPr>
            <w:proofErr w:type="spellStart"/>
            <w:r w:rsidRPr="001970FA">
              <w:t>Открытый</w:t>
            </w:r>
            <w:proofErr w:type="spellEnd"/>
            <w:r w:rsidRPr="001970FA">
              <w:t xml:space="preserve"> </w:t>
            </w:r>
            <w:proofErr w:type="spellStart"/>
            <w:r w:rsidRPr="001970FA"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C419B2" w14:textId="591FBDF1" w:rsidR="001970FA" w:rsidRPr="001970FA" w:rsidRDefault="001970FA" w:rsidP="001970FA">
            <w:pPr>
              <w:spacing w:after="40"/>
              <w:rPr>
                <w:lang w:val="ru-RU"/>
              </w:rPr>
            </w:pPr>
            <w:r w:rsidRPr="001970FA">
              <w:rPr>
                <w:lang w:val="ru-RU"/>
              </w:rPr>
              <w:t xml:space="preserve">Каким математическим знаком (символом) в коде </w:t>
            </w:r>
            <w:r w:rsidRPr="001970FA">
              <w:t>Kotlin</w:t>
            </w:r>
            <w:r w:rsidRPr="001970FA">
              <w:rPr>
                <w:lang w:val="ru-RU"/>
              </w:rPr>
              <w:t xml:space="preserve"> выполняется операция сложения двух числовых переменных?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1A77D6" w14:textId="59D1B1C6" w:rsidR="001970FA" w:rsidRPr="001970FA" w:rsidRDefault="001970FA" w:rsidP="001970FA">
            <w:pPr>
              <w:spacing w:after="40"/>
              <w:jc w:val="center"/>
            </w:pPr>
            <w:r w:rsidRPr="001970FA">
              <w:t>+</w:t>
            </w:r>
          </w:p>
        </w:tc>
      </w:tr>
      <w:tr w:rsidR="001970FA" w14:paraId="6189459A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91536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0F64E7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9EB2CE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Какой компонент </w:t>
            </w:r>
            <w:r>
              <w:t>Android</w:t>
            </w:r>
            <w:r w:rsidRPr="00CF4669">
              <w:rPr>
                <w:lang w:val="ru-RU"/>
              </w:rPr>
              <w:t xml:space="preserve"> отвечает за визуальное размещение элементов интерфейса на экране </w:t>
            </w:r>
            <w:r w:rsidRPr="00CF4669">
              <w:rPr>
                <w:lang w:val="ru-RU"/>
              </w:rPr>
              <w:lastRenderedPageBreak/>
              <w:t>(</w:t>
            </w:r>
            <w:proofErr w:type="spellStart"/>
            <w:r>
              <w:t>ViewGroup</w:t>
            </w:r>
            <w:proofErr w:type="spellEnd"/>
            <w:r w:rsidRPr="00CF4669">
              <w:rPr>
                <w:lang w:val="ru-RU"/>
              </w:rPr>
              <w:t>)?</w:t>
            </w:r>
            <w:r w:rsidRPr="00CF4669">
              <w:rPr>
                <w:lang w:val="ru-RU"/>
              </w:rPr>
              <w:br/>
            </w:r>
            <w:r>
              <w:t>А) Activity</w:t>
            </w:r>
            <w:r>
              <w:br/>
              <w:t>Б) Layout</w:t>
            </w:r>
            <w:r>
              <w:br/>
              <w:t>В) Intent</w:t>
            </w:r>
            <w:r>
              <w:br/>
              <w:t>Г) Manifest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3E8537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lastRenderedPageBreak/>
              <w:t>Б</w:t>
            </w:r>
          </w:p>
        </w:tc>
      </w:tr>
      <w:tr w:rsidR="001970FA" w14:paraId="37896164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00EBE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827B25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BB1867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 называется инструмент (надстройка автоматизации сборки), используемый в </w:t>
            </w:r>
            <w:r>
              <w:t>Android</w:t>
            </w:r>
            <w:r w:rsidRPr="00CF4669">
              <w:rPr>
                <w:lang w:val="ru-RU"/>
              </w:rPr>
              <w:t xml:space="preserve"> </w:t>
            </w:r>
            <w:r>
              <w:t>Studio</w:t>
            </w:r>
            <w:r w:rsidRPr="00CF4669">
              <w:rPr>
                <w:lang w:val="ru-RU"/>
              </w:rPr>
              <w:t xml:space="preserve"> для компиляции проекта и управления зависимостями?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A3F8B8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Gradle</w:t>
            </w:r>
          </w:p>
        </w:tc>
      </w:tr>
      <w:tr w:rsidR="001970FA" w14:paraId="2EEC15F4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6A1C29" w14:textId="7C13FB2B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23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C71AC5" w14:textId="45C67781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 xml:space="preserve">С </w:t>
            </w:r>
            <w:proofErr w:type="spellStart"/>
            <w:r w:rsidRPr="00BF67B9">
              <w:t>несколькими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вариантами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AFB84" w14:textId="52BFE28E" w:rsidR="001970FA" w:rsidRPr="00CF4669" w:rsidRDefault="001970FA" w:rsidP="001970FA">
            <w:pPr>
              <w:spacing w:after="40"/>
              <w:rPr>
                <w:highlight w:val="yellow"/>
              </w:rPr>
            </w:pPr>
            <w:r w:rsidRPr="001970FA">
              <w:rPr>
                <w:lang w:val="ru-RU"/>
              </w:rPr>
              <w:t xml:space="preserve">Какие из перечисленных элементов </w:t>
            </w:r>
            <w:r w:rsidRPr="00BF67B9">
              <w:t>Jetpack</w:t>
            </w:r>
            <w:r w:rsidRPr="001970FA">
              <w:rPr>
                <w:lang w:val="ru-RU"/>
              </w:rPr>
              <w:t xml:space="preserve"> </w:t>
            </w:r>
            <w:r w:rsidRPr="00BF67B9">
              <w:t>Compose</w:t>
            </w:r>
            <w:r w:rsidRPr="001970FA">
              <w:rPr>
                <w:lang w:val="ru-RU"/>
              </w:rPr>
              <w:t xml:space="preserve"> используются для организации стандартных списков с ленивой (отложенной) загрузкой элементов?</w:t>
            </w:r>
            <w:r w:rsidRPr="001970FA">
              <w:rPr>
                <w:lang w:val="ru-RU"/>
              </w:rPr>
              <w:br/>
            </w:r>
            <w:r w:rsidRPr="00BF67B9">
              <w:t xml:space="preserve">А) </w:t>
            </w:r>
            <w:proofErr w:type="spellStart"/>
            <w:r w:rsidRPr="00BF67B9">
              <w:t>LazyColumn</w:t>
            </w:r>
            <w:proofErr w:type="spellEnd"/>
            <w:r w:rsidRPr="00BF67B9">
              <w:br/>
              <w:t xml:space="preserve">Б) </w:t>
            </w:r>
            <w:proofErr w:type="spellStart"/>
            <w:r w:rsidRPr="00BF67B9">
              <w:t>LazyRow</w:t>
            </w:r>
            <w:proofErr w:type="spellEnd"/>
            <w:r w:rsidRPr="00BF67B9">
              <w:br/>
              <w:t xml:space="preserve">В) </w:t>
            </w:r>
            <w:proofErr w:type="spellStart"/>
            <w:r w:rsidRPr="00BF67B9">
              <w:t>ScrollColumn</w:t>
            </w:r>
            <w:proofErr w:type="spellEnd"/>
            <w:r w:rsidRPr="00BF67B9">
              <w:br/>
              <w:t xml:space="preserve">Г) </w:t>
            </w:r>
            <w:proofErr w:type="spellStart"/>
            <w:r w:rsidRPr="00BF67B9">
              <w:t>LazyGrid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6FCBD8" w14:textId="49EE1F1F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А, Б, Г</w:t>
            </w:r>
          </w:p>
        </w:tc>
      </w:tr>
      <w:tr w:rsidR="001970FA" w14:paraId="6980D1E0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130E7A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1F3A2F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соответствие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07EB13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>Сопоставьте базовые концепции ООП с их реализацией:</w:t>
            </w:r>
            <w:r w:rsidRPr="00CF4669">
              <w:rPr>
                <w:lang w:val="ru-RU"/>
              </w:rPr>
              <w:br/>
              <w:t>1) Инкапсуляция</w:t>
            </w:r>
            <w:r w:rsidRPr="00CF4669">
              <w:rPr>
                <w:lang w:val="ru-RU"/>
              </w:rPr>
              <w:br/>
              <w:t>2) Наследование</w:t>
            </w:r>
            <w:r w:rsidRPr="00CF4669">
              <w:rPr>
                <w:lang w:val="ru-RU"/>
              </w:rPr>
              <w:br/>
              <w:t>3) Полиморфизм</w:t>
            </w:r>
            <w:r w:rsidRPr="00CF4669">
              <w:rPr>
                <w:lang w:val="ru-RU"/>
              </w:rPr>
              <w:br/>
            </w:r>
            <w:r w:rsidRPr="00CF4669">
              <w:rPr>
                <w:lang w:val="ru-RU"/>
              </w:rPr>
              <w:br/>
              <w:t xml:space="preserve">А) Использование ключевого слова </w:t>
            </w:r>
            <w:r>
              <w:t>open</w:t>
            </w:r>
            <w:r w:rsidRPr="00CF4669">
              <w:rPr>
                <w:lang w:val="ru-RU"/>
              </w:rPr>
              <w:t xml:space="preserve"> для возможности создания подклассов</w:t>
            </w:r>
            <w:r w:rsidRPr="00CF4669">
              <w:rPr>
                <w:lang w:val="ru-RU"/>
              </w:rPr>
              <w:br/>
              <w:t xml:space="preserve">Б) Сокрытие внутреннего состояния объекта с помощью модификатора </w:t>
            </w:r>
            <w:r>
              <w:t>private</w:t>
            </w:r>
            <w:r w:rsidRPr="00CF4669">
              <w:rPr>
                <w:lang w:val="ru-RU"/>
              </w:rPr>
              <w:br/>
              <w:t xml:space="preserve">В) Возможность переопределения методов родительского класса с помощью </w:t>
            </w:r>
            <w:r>
              <w:t>override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D2151C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1-Б, 2-А, 3-В</w:t>
            </w:r>
          </w:p>
        </w:tc>
      </w:tr>
      <w:tr w:rsidR="001970FA" w14:paraId="0EBDC220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005E36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2AFD4E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44824F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 по умолчанию называется файл конфигурации любого </w:t>
            </w:r>
            <w:r>
              <w:t>Android</w:t>
            </w:r>
            <w:r w:rsidRPr="00CF4669">
              <w:rPr>
                <w:lang w:val="ru-RU"/>
              </w:rPr>
              <w:t>-приложения, где прописываются компоненты и разрешения?</w:t>
            </w:r>
            <w:r w:rsidRPr="00CF4669">
              <w:rPr>
                <w:lang w:val="ru-RU"/>
              </w:rPr>
              <w:br/>
            </w:r>
            <w:r>
              <w:t xml:space="preserve">А) </w:t>
            </w:r>
            <w:proofErr w:type="spellStart"/>
            <w:proofErr w:type="gramStart"/>
            <w:r>
              <w:t>build.gradle</w:t>
            </w:r>
            <w:proofErr w:type="spellEnd"/>
            <w:proofErr w:type="gramEnd"/>
            <w:r>
              <w:br/>
              <w:t>Б) activity_main.xml</w:t>
            </w:r>
            <w:r>
              <w:br/>
              <w:t>В) AndroidManifest.xml</w:t>
            </w:r>
            <w:r>
              <w:br/>
              <w:t xml:space="preserve">Г) </w:t>
            </w:r>
            <w:proofErr w:type="spellStart"/>
            <w:proofErr w:type="gramStart"/>
            <w:r>
              <w:t>settings.gradle</w:t>
            </w:r>
            <w:proofErr w:type="spellEnd"/>
            <w:proofErr w:type="gram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47FCE6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В</w:t>
            </w:r>
          </w:p>
        </w:tc>
      </w:tr>
      <w:tr w:rsidR="001970FA" w14:paraId="1FF6F5A4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CEC7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26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9761F8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966CC3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 называется механизм отложенной инициализации переменной в </w:t>
            </w:r>
            <w:r>
              <w:t>Kotlin</w:t>
            </w:r>
            <w:r w:rsidRPr="00CF4669">
              <w:rPr>
                <w:lang w:val="ru-RU"/>
              </w:rPr>
              <w:t>, который гарантирует, что объект будет создан только в момент первого обращения к нему?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D776D6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lazy</w:t>
            </w:r>
          </w:p>
        </w:tc>
      </w:tr>
      <w:tr w:rsidR="001970FA" w14:paraId="5AA6844D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3A5ED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27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54EB72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934A0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Какая коллекция в </w:t>
            </w:r>
            <w:r>
              <w:t>Kotlin</w:t>
            </w:r>
            <w:r w:rsidRPr="00CF4669">
              <w:rPr>
                <w:lang w:val="ru-RU"/>
              </w:rPr>
              <w:t xml:space="preserve"> гарантирует уникальность хранящихся в ней элементов?</w:t>
            </w:r>
            <w:r w:rsidRPr="00CF4669">
              <w:rPr>
                <w:lang w:val="ru-RU"/>
              </w:rPr>
              <w:br/>
            </w:r>
            <w:r>
              <w:t>А) List</w:t>
            </w:r>
            <w:r>
              <w:br/>
              <w:t>Б) Set</w:t>
            </w:r>
            <w:r>
              <w:br/>
              <w:t>В) Map</w:t>
            </w:r>
            <w:r>
              <w:br/>
            </w:r>
            <w:r>
              <w:lastRenderedPageBreak/>
              <w:t>Г) Array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C4D184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lastRenderedPageBreak/>
              <w:t>Б</w:t>
            </w:r>
          </w:p>
        </w:tc>
      </w:tr>
      <w:tr w:rsidR="001970FA" w14:paraId="1B78A40A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2E6586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28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9A092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91C12E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Укажите порядок вызова методов жизненного цикла </w:t>
            </w:r>
            <w:r>
              <w:t>Activity</w:t>
            </w:r>
            <w:r w:rsidRPr="00CF4669">
              <w:rPr>
                <w:lang w:val="ru-RU"/>
              </w:rPr>
              <w:t xml:space="preserve"> при сворачивании приложения пользователем (уход экрана в фоновое режим):</w:t>
            </w:r>
            <w:r w:rsidRPr="00CF4669">
              <w:rPr>
                <w:lang w:val="ru-RU"/>
              </w:rPr>
              <w:br/>
              <w:t xml:space="preserve">1) </w:t>
            </w:r>
            <w:proofErr w:type="spellStart"/>
            <w:r>
              <w:t>onStop</w:t>
            </w:r>
            <w:proofErr w:type="spellEnd"/>
            <w:r w:rsidRPr="00CF4669">
              <w:rPr>
                <w:lang w:val="ru-RU"/>
              </w:rPr>
              <w:br/>
              <w:t xml:space="preserve">2) </w:t>
            </w:r>
            <w:proofErr w:type="spellStart"/>
            <w:r>
              <w:t>onPause</w:t>
            </w:r>
            <w:proofErr w:type="spellEnd"/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ACC7C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2, 1</w:t>
            </w:r>
          </w:p>
        </w:tc>
      </w:tr>
      <w:tr w:rsidR="001970FA" w14:paraId="19F1E03E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39D47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29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97F7D4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0B2E65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>Какой формат файлов используется для разметки пользовательского интерфейса (</w:t>
            </w:r>
            <w:r>
              <w:t>Layout</w:t>
            </w:r>
            <w:r w:rsidRPr="00CF4669">
              <w:rPr>
                <w:lang w:val="ru-RU"/>
              </w:rPr>
              <w:t xml:space="preserve">) в классической </w:t>
            </w:r>
            <w:r>
              <w:t>Android</w:t>
            </w:r>
            <w:r w:rsidRPr="00CF4669">
              <w:rPr>
                <w:lang w:val="ru-RU"/>
              </w:rPr>
              <w:t>-разработке?</w:t>
            </w:r>
            <w:r w:rsidRPr="00CF4669">
              <w:rPr>
                <w:lang w:val="ru-RU"/>
              </w:rPr>
              <w:br/>
            </w:r>
            <w:r>
              <w:t>А) JSON</w:t>
            </w:r>
            <w:r>
              <w:br/>
              <w:t>Б) XML</w:t>
            </w:r>
            <w:r>
              <w:br/>
              <w:t>В) HTML</w:t>
            </w:r>
            <w:r>
              <w:br/>
              <w:t>Г) YAML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FFC33E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1970FA" w14:paraId="1ADBC3DD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345F4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30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37D579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056317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Какое ключевое слово используется в </w:t>
            </w:r>
            <w:r>
              <w:t>Kotlin</w:t>
            </w:r>
            <w:r w:rsidRPr="00CF4669">
              <w:rPr>
                <w:lang w:val="ru-RU"/>
              </w:rPr>
              <w:t xml:space="preserve"> для переопределения метода или свойства родительского класса?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B744EC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override</w:t>
            </w:r>
          </w:p>
        </w:tc>
      </w:tr>
      <w:tr w:rsidR="001970FA" w14:paraId="376EE593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F5BC9D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31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51D03E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AEA214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Какое ключевое слово применяется для проверки типа данных объекта в </w:t>
            </w:r>
            <w:r>
              <w:t>Kotlin</w:t>
            </w:r>
            <w:r w:rsidRPr="00CF4669">
              <w:rPr>
                <w:lang w:val="ru-RU"/>
              </w:rPr>
              <w:t xml:space="preserve"> (аналог </w:t>
            </w:r>
            <w:proofErr w:type="spellStart"/>
            <w:r>
              <w:t>instanceof</w:t>
            </w:r>
            <w:proofErr w:type="spellEnd"/>
            <w:r w:rsidRPr="00CF4669">
              <w:rPr>
                <w:lang w:val="ru-RU"/>
              </w:rPr>
              <w:t xml:space="preserve"> в </w:t>
            </w:r>
            <w:r>
              <w:t>Java</w:t>
            </w:r>
            <w:r w:rsidRPr="00CF4669">
              <w:rPr>
                <w:lang w:val="ru-RU"/>
              </w:rPr>
              <w:t>)?</w:t>
            </w:r>
            <w:r w:rsidRPr="00CF4669">
              <w:rPr>
                <w:lang w:val="ru-RU"/>
              </w:rPr>
              <w:br/>
            </w:r>
            <w:r>
              <w:t>А) in</w:t>
            </w:r>
            <w:r>
              <w:br/>
              <w:t>Б) as</w:t>
            </w:r>
            <w:r>
              <w:br/>
              <w:t>В) is</w:t>
            </w:r>
            <w:r>
              <w:br/>
              <w:t>Г) type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8CC503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В</w:t>
            </w:r>
          </w:p>
        </w:tc>
      </w:tr>
      <w:tr w:rsidR="001970FA" w14:paraId="387CDAE0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69F7F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32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59B396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4B75EE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Какое ключевое слово используется в </w:t>
            </w:r>
            <w:r>
              <w:t>Kotlin</w:t>
            </w:r>
            <w:r w:rsidRPr="00CF4669">
              <w:rPr>
                <w:lang w:val="ru-RU"/>
              </w:rPr>
              <w:t xml:space="preserve"> для явного приведения типа (безопасного или небезопасного)?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80FA4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as</w:t>
            </w:r>
          </w:p>
        </w:tc>
      </w:tr>
      <w:tr w:rsidR="001970FA" w14:paraId="23F0F4FD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5841D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33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0A23FB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несколькими</w:t>
            </w:r>
            <w:proofErr w:type="spellEnd"/>
            <w:r>
              <w:t xml:space="preserve"> </w:t>
            </w:r>
            <w:proofErr w:type="spellStart"/>
            <w:r>
              <w:t>вариантами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1306B0" w14:textId="77777777" w:rsidR="001970FA" w:rsidRDefault="001970FA" w:rsidP="001970FA">
            <w:pPr>
              <w:spacing w:after="40"/>
            </w:pPr>
            <w:proofErr w:type="spellStart"/>
            <w:r>
              <w:t>Выберите</w:t>
            </w:r>
            <w:proofErr w:type="spellEnd"/>
            <w:r>
              <w:t xml:space="preserve"> </w:t>
            </w:r>
            <w:proofErr w:type="spellStart"/>
            <w:r>
              <w:t>неизменяемые</w:t>
            </w:r>
            <w:proofErr w:type="spellEnd"/>
            <w:r>
              <w:t xml:space="preserve"> (read-only) </w:t>
            </w:r>
            <w:proofErr w:type="spellStart"/>
            <w:r>
              <w:t>коллекции</w:t>
            </w:r>
            <w:proofErr w:type="spellEnd"/>
            <w:r>
              <w:t xml:space="preserve"> в </w:t>
            </w:r>
            <w:proofErr w:type="spellStart"/>
            <w:r>
              <w:t>языке</w:t>
            </w:r>
            <w:proofErr w:type="spellEnd"/>
            <w:r>
              <w:t xml:space="preserve"> Kotlin:</w:t>
            </w:r>
            <w:r>
              <w:br/>
              <w:t>А) List</w:t>
            </w:r>
            <w:r>
              <w:br/>
              <w:t xml:space="preserve">Б) </w:t>
            </w:r>
            <w:proofErr w:type="spellStart"/>
            <w:r>
              <w:t>ArrayList</w:t>
            </w:r>
            <w:proofErr w:type="spellEnd"/>
            <w:r>
              <w:br/>
              <w:t>В) Map</w:t>
            </w:r>
            <w:r>
              <w:br/>
              <w:t>Г) Set</w:t>
            </w:r>
            <w:r>
              <w:br/>
              <w:t xml:space="preserve">Д) </w:t>
            </w:r>
            <w:proofErr w:type="spellStart"/>
            <w:r>
              <w:t>MutableList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451BF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А, В, Г</w:t>
            </w:r>
          </w:p>
        </w:tc>
      </w:tr>
      <w:tr w:rsidR="001970FA" w14:paraId="551E010D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F35743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34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679EE0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соответствие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46C2D4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Сопоставьте методы вывода информации в </w:t>
            </w:r>
            <w:r>
              <w:t>Kotlin</w:t>
            </w:r>
            <w:r w:rsidRPr="00CF4669">
              <w:rPr>
                <w:lang w:val="ru-RU"/>
              </w:rPr>
              <w:t>/</w:t>
            </w:r>
            <w:r>
              <w:t>Android</w:t>
            </w:r>
            <w:r w:rsidRPr="00CF4669">
              <w:rPr>
                <w:lang w:val="ru-RU"/>
              </w:rPr>
              <w:t xml:space="preserve"> и их контекст:</w:t>
            </w:r>
            <w:r w:rsidRPr="00CF4669">
              <w:rPr>
                <w:lang w:val="ru-RU"/>
              </w:rPr>
              <w:br/>
              <w:t xml:space="preserve">1) </w:t>
            </w:r>
            <w:proofErr w:type="spellStart"/>
            <w:r>
              <w:t>println</w:t>
            </w:r>
            <w:proofErr w:type="spellEnd"/>
            <w:r w:rsidRPr="00CF4669">
              <w:rPr>
                <w:lang w:val="ru-RU"/>
              </w:rPr>
              <w:t>()</w:t>
            </w:r>
            <w:r w:rsidRPr="00CF4669">
              <w:rPr>
                <w:lang w:val="ru-RU"/>
              </w:rPr>
              <w:br/>
              <w:t xml:space="preserve">2) </w:t>
            </w:r>
            <w:r>
              <w:t>Log</w:t>
            </w:r>
            <w:r w:rsidRPr="00CF4669">
              <w:rPr>
                <w:lang w:val="ru-RU"/>
              </w:rPr>
              <w:t>.</w:t>
            </w:r>
            <w:r>
              <w:t>d</w:t>
            </w:r>
            <w:r w:rsidRPr="00CF4669">
              <w:rPr>
                <w:lang w:val="ru-RU"/>
              </w:rPr>
              <w:t>()</w:t>
            </w:r>
            <w:r w:rsidRPr="00CF4669">
              <w:rPr>
                <w:lang w:val="ru-RU"/>
              </w:rPr>
              <w:br/>
              <w:t xml:space="preserve">3) </w:t>
            </w:r>
            <w:r>
              <w:t>Toast</w:t>
            </w:r>
            <w:r w:rsidRPr="00CF4669">
              <w:rPr>
                <w:lang w:val="ru-RU"/>
              </w:rPr>
              <w:t>.</w:t>
            </w:r>
            <w:proofErr w:type="spellStart"/>
            <w:r>
              <w:t>makeText</w:t>
            </w:r>
            <w:proofErr w:type="spellEnd"/>
            <w:r w:rsidRPr="00CF4669">
              <w:rPr>
                <w:lang w:val="ru-RU"/>
              </w:rPr>
              <w:t>()</w:t>
            </w:r>
            <w:r w:rsidRPr="00CF4669">
              <w:rPr>
                <w:lang w:val="ru-RU"/>
              </w:rPr>
              <w:br/>
            </w:r>
            <w:r w:rsidRPr="00CF4669">
              <w:rPr>
                <w:lang w:val="ru-RU"/>
              </w:rPr>
              <w:br/>
              <w:t>А) Вывод короткого всплывающего сообщения на экран устройства</w:t>
            </w:r>
            <w:r w:rsidRPr="00CF4669">
              <w:rPr>
                <w:lang w:val="ru-RU"/>
              </w:rPr>
              <w:br/>
              <w:t xml:space="preserve">Б) Стандартный вывод строки в консоль отладки </w:t>
            </w:r>
            <w:r>
              <w:t>IDE</w:t>
            </w:r>
            <w:r w:rsidRPr="00CF4669">
              <w:rPr>
                <w:lang w:val="ru-RU"/>
              </w:rPr>
              <w:br/>
              <w:t xml:space="preserve">В) Запись лога уровня </w:t>
            </w:r>
            <w:r>
              <w:t>Debug</w:t>
            </w:r>
            <w:r w:rsidRPr="00CF4669">
              <w:rPr>
                <w:lang w:val="ru-RU"/>
              </w:rPr>
              <w:t xml:space="preserve"> в системный </w:t>
            </w:r>
            <w:r w:rsidRPr="00CF4669">
              <w:rPr>
                <w:lang w:val="ru-RU"/>
              </w:rPr>
              <w:lastRenderedPageBreak/>
              <w:t xml:space="preserve">журнал </w:t>
            </w:r>
            <w:r>
              <w:t>Logcat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AD157B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lastRenderedPageBreak/>
              <w:t>1-Б, 2-В, 3-А</w:t>
            </w:r>
          </w:p>
        </w:tc>
      </w:tr>
      <w:tr w:rsidR="001970FA" w14:paraId="1C540893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B22BD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35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10B6C0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FDAF6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 называется паттерн проектирования, рекомендуемый для архитектуры современных </w:t>
            </w:r>
            <w:r>
              <w:t>Android</w:t>
            </w:r>
            <w:r w:rsidRPr="00CF4669">
              <w:rPr>
                <w:lang w:val="ru-RU"/>
              </w:rPr>
              <w:t xml:space="preserve">-приложений совместно с </w:t>
            </w:r>
            <w:proofErr w:type="spellStart"/>
            <w:r>
              <w:t>LiveData</w:t>
            </w:r>
            <w:proofErr w:type="spellEnd"/>
            <w:r w:rsidRPr="00CF4669">
              <w:rPr>
                <w:lang w:val="ru-RU"/>
              </w:rPr>
              <w:t>/</w:t>
            </w:r>
            <w:proofErr w:type="spellStart"/>
            <w:r>
              <w:t>StateFlow</w:t>
            </w:r>
            <w:proofErr w:type="spellEnd"/>
            <w:r w:rsidRPr="00CF4669">
              <w:rPr>
                <w:lang w:val="ru-RU"/>
              </w:rPr>
              <w:t>?</w:t>
            </w:r>
            <w:r w:rsidRPr="00CF4669">
              <w:rPr>
                <w:lang w:val="ru-RU"/>
              </w:rPr>
              <w:br/>
            </w:r>
            <w:r>
              <w:t>А) MVC</w:t>
            </w:r>
            <w:r>
              <w:br/>
              <w:t>Б) MVP</w:t>
            </w:r>
            <w:r>
              <w:br/>
              <w:t>В) MVVM</w:t>
            </w:r>
            <w:r>
              <w:br/>
              <w:t>Г) Singleton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BFE8D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В</w:t>
            </w:r>
          </w:p>
        </w:tc>
      </w:tr>
      <w:tr w:rsidR="001970FA" w14:paraId="7C2D1DA5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9B708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36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4FA09F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D1D11F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С помощью какого ключевого слова в </w:t>
            </w:r>
            <w:r>
              <w:t>Kotlin</w:t>
            </w:r>
            <w:r w:rsidRPr="00CF4669">
              <w:rPr>
                <w:lang w:val="ru-RU"/>
              </w:rPr>
              <w:t xml:space="preserve"> объявляется блок кода, предназначенный для перехвата и обработки исключений?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507889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catch</w:t>
            </w:r>
          </w:p>
        </w:tc>
      </w:tr>
      <w:tr w:rsidR="001970FA" w14:paraId="29C5B7A2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D74923" w14:textId="27B2C170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37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DA9D9" w14:textId="7DB9105C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 xml:space="preserve">С </w:t>
            </w:r>
            <w:proofErr w:type="spellStart"/>
            <w:r w:rsidRPr="00BF67B9">
              <w:t>одним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098D0D" w14:textId="3218E039" w:rsidR="001970FA" w:rsidRPr="00CF4669" w:rsidRDefault="001970FA" w:rsidP="001970FA">
            <w:pPr>
              <w:spacing w:after="40"/>
              <w:rPr>
                <w:highlight w:val="yellow"/>
              </w:rPr>
            </w:pPr>
            <w:r w:rsidRPr="001970FA">
              <w:rPr>
                <w:lang w:val="ru-RU"/>
              </w:rPr>
              <w:t xml:space="preserve">Какая функция </w:t>
            </w:r>
            <w:r w:rsidRPr="00BF67B9">
              <w:t>Jetpack</w:t>
            </w:r>
            <w:r w:rsidRPr="001970FA">
              <w:rPr>
                <w:lang w:val="ru-RU"/>
              </w:rPr>
              <w:t xml:space="preserve"> </w:t>
            </w:r>
            <w:r w:rsidRPr="00BF67B9">
              <w:t>Compose</w:t>
            </w:r>
            <w:r w:rsidRPr="001970FA">
              <w:rPr>
                <w:lang w:val="ru-RU"/>
              </w:rPr>
              <w:t xml:space="preserve"> используется для отслеживания побочных эффектов (</w:t>
            </w:r>
            <w:r w:rsidRPr="00BF67B9">
              <w:t>Side</w:t>
            </w:r>
            <w:r w:rsidRPr="001970FA">
              <w:rPr>
                <w:lang w:val="ru-RU"/>
              </w:rPr>
              <w:t xml:space="preserve"> </w:t>
            </w:r>
            <w:r w:rsidRPr="00BF67B9">
              <w:t>Effects</w:t>
            </w:r>
            <w:r w:rsidRPr="001970FA">
              <w:rPr>
                <w:lang w:val="ru-RU"/>
              </w:rPr>
              <w:t>) и выполнения кода при изменении ключевых параметров (ключей)?</w:t>
            </w:r>
            <w:r w:rsidRPr="001970FA">
              <w:rPr>
                <w:lang w:val="ru-RU"/>
              </w:rPr>
              <w:br/>
            </w:r>
            <w:r w:rsidRPr="00BF67B9">
              <w:t xml:space="preserve">А) </w:t>
            </w:r>
            <w:proofErr w:type="spellStart"/>
            <w:r w:rsidRPr="00BF67B9">
              <w:t>LaunchedEffect</w:t>
            </w:r>
            <w:proofErr w:type="spellEnd"/>
            <w:r w:rsidRPr="00BF67B9">
              <w:br/>
              <w:t xml:space="preserve">Б) </w:t>
            </w:r>
            <w:proofErr w:type="spellStart"/>
            <w:r w:rsidRPr="00BF67B9">
              <w:t>sideEffect</w:t>
            </w:r>
            <w:proofErr w:type="spellEnd"/>
            <w:r w:rsidRPr="00BF67B9">
              <w:br/>
              <w:t xml:space="preserve">В) </w:t>
            </w:r>
            <w:proofErr w:type="spellStart"/>
            <w:r w:rsidRPr="00BF67B9">
              <w:t>rememberCoroutineScope</w:t>
            </w:r>
            <w:proofErr w:type="spellEnd"/>
            <w:r w:rsidRPr="00BF67B9">
              <w:br/>
              <w:t xml:space="preserve">Г) </w:t>
            </w:r>
            <w:proofErr w:type="spellStart"/>
            <w:r w:rsidRPr="00BF67B9">
              <w:t>disposableEffect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74ED71" w14:textId="722E1A73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А</w:t>
            </w:r>
          </w:p>
        </w:tc>
      </w:tr>
      <w:tr w:rsidR="001970FA" w14:paraId="471E1DDA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22827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38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2F28E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012B1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Укажите правильный порядок блоков при обработке потенциально опасного кода, который может вызвать исключение в </w:t>
            </w:r>
            <w:r>
              <w:t>Kotlin</w:t>
            </w:r>
            <w:r w:rsidRPr="00CF4669">
              <w:rPr>
                <w:lang w:val="ru-RU"/>
              </w:rPr>
              <w:t>:</w:t>
            </w:r>
            <w:r w:rsidRPr="00CF4669">
              <w:rPr>
                <w:lang w:val="ru-RU"/>
              </w:rPr>
              <w:br/>
              <w:t xml:space="preserve">1) </w:t>
            </w:r>
            <w:r>
              <w:t>catch</w:t>
            </w:r>
            <w:r w:rsidRPr="00CF4669">
              <w:rPr>
                <w:lang w:val="ru-RU"/>
              </w:rPr>
              <w:br/>
              <w:t xml:space="preserve">2) </w:t>
            </w:r>
            <w:r>
              <w:t>finally</w:t>
            </w:r>
            <w:r w:rsidRPr="00CF4669">
              <w:rPr>
                <w:lang w:val="ru-RU"/>
              </w:rPr>
              <w:br/>
              <w:t xml:space="preserve">3) </w:t>
            </w:r>
            <w:r>
              <w:t>try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E9F9B9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3, 1, 2</w:t>
            </w:r>
          </w:p>
        </w:tc>
      </w:tr>
      <w:tr w:rsidR="001970FA" w14:paraId="127B25C3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6C006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39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58187A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AFEED7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Какая технология используется для выполнения фоновых и асинхронных задач в </w:t>
            </w:r>
            <w:r>
              <w:t>Kotlin</w:t>
            </w:r>
            <w:r w:rsidRPr="00CF4669">
              <w:rPr>
                <w:lang w:val="ru-RU"/>
              </w:rPr>
              <w:t xml:space="preserve"> без блокировки основного </w:t>
            </w:r>
            <w:r>
              <w:t>UI</w:t>
            </w:r>
            <w:r w:rsidRPr="00CF4669">
              <w:rPr>
                <w:lang w:val="ru-RU"/>
              </w:rPr>
              <w:t>-потока?</w:t>
            </w:r>
            <w:r w:rsidRPr="00CF4669">
              <w:rPr>
                <w:lang w:val="ru-RU"/>
              </w:rPr>
              <w:br/>
              <w:t xml:space="preserve">А) </w:t>
            </w:r>
            <w:proofErr w:type="spellStart"/>
            <w:r w:rsidRPr="00CF4669">
              <w:rPr>
                <w:lang w:val="ru-RU"/>
              </w:rPr>
              <w:t>Корутины</w:t>
            </w:r>
            <w:proofErr w:type="spellEnd"/>
            <w:r w:rsidRPr="00CF4669">
              <w:rPr>
                <w:lang w:val="ru-RU"/>
              </w:rPr>
              <w:t xml:space="preserve"> (</w:t>
            </w:r>
            <w:r>
              <w:t>Coroutines</w:t>
            </w:r>
            <w:r w:rsidRPr="00CF4669">
              <w:rPr>
                <w:lang w:val="ru-RU"/>
              </w:rPr>
              <w:t>)</w:t>
            </w:r>
            <w:r w:rsidRPr="00CF4669">
              <w:rPr>
                <w:lang w:val="ru-RU"/>
              </w:rPr>
              <w:br/>
              <w:t>Б) Блок-схемы</w:t>
            </w:r>
            <w:r w:rsidRPr="00CF4669">
              <w:rPr>
                <w:lang w:val="ru-RU"/>
              </w:rPr>
              <w:br/>
              <w:t>В) Интерфейсы</w:t>
            </w:r>
            <w:r w:rsidRPr="00CF4669">
              <w:rPr>
                <w:lang w:val="ru-RU"/>
              </w:rPr>
              <w:br/>
              <w:t>Г) Итераторы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6A84F2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</w:t>
            </w:r>
          </w:p>
        </w:tc>
      </w:tr>
      <w:tr w:rsidR="001970FA" w14:paraId="7C6C976F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646868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40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062AF5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AAD64A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Какое ключевое слово используется перед объявлением функции в </w:t>
            </w:r>
            <w:r>
              <w:t>Kotlin</w:t>
            </w:r>
            <w:r w:rsidRPr="00CF4669">
              <w:rPr>
                <w:lang w:val="ru-RU"/>
              </w:rPr>
              <w:t xml:space="preserve">, чтобы разрешить её вызов внутри </w:t>
            </w:r>
            <w:proofErr w:type="spellStart"/>
            <w:r w:rsidRPr="00CF4669">
              <w:rPr>
                <w:lang w:val="ru-RU"/>
              </w:rPr>
              <w:t>корутины</w:t>
            </w:r>
            <w:proofErr w:type="spellEnd"/>
            <w:r w:rsidRPr="00CF4669">
              <w:rPr>
                <w:lang w:val="ru-RU"/>
              </w:rPr>
              <w:t xml:space="preserve"> (асинхронная функция)?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BB43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suspend</w:t>
            </w:r>
          </w:p>
        </w:tc>
      </w:tr>
      <w:tr w:rsidR="001970FA" w14:paraId="63B43E08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FA8325" w14:textId="2FCCB4C3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41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860C2A" w14:textId="286334CE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 xml:space="preserve">С </w:t>
            </w:r>
            <w:proofErr w:type="spellStart"/>
            <w:r w:rsidRPr="00BF67B9">
              <w:t>одним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8D8C7C" w14:textId="337B8EBB" w:rsidR="001970FA" w:rsidRPr="00CF4669" w:rsidRDefault="001970FA" w:rsidP="001970FA">
            <w:pPr>
              <w:spacing w:after="40"/>
              <w:rPr>
                <w:highlight w:val="yellow"/>
              </w:rPr>
            </w:pPr>
            <w:r w:rsidRPr="001970FA">
              <w:rPr>
                <w:lang w:val="ru-RU"/>
              </w:rPr>
              <w:t xml:space="preserve">Какая функция </w:t>
            </w:r>
            <w:r w:rsidRPr="00BF67B9">
              <w:t>Jetpack</w:t>
            </w:r>
            <w:r w:rsidRPr="001970FA">
              <w:rPr>
                <w:lang w:val="ru-RU"/>
              </w:rPr>
              <w:t xml:space="preserve"> </w:t>
            </w:r>
            <w:r w:rsidRPr="00BF67B9">
              <w:t>Compose</w:t>
            </w:r>
            <w:r w:rsidRPr="001970FA">
              <w:rPr>
                <w:lang w:val="ru-RU"/>
              </w:rPr>
              <w:t xml:space="preserve"> выполняет роль корневого контейнера, предоставляющего готовую структуру экрана со стандартными слотами для </w:t>
            </w:r>
            <w:proofErr w:type="spellStart"/>
            <w:r w:rsidRPr="00BF67B9">
              <w:t>TopBar</w:t>
            </w:r>
            <w:proofErr w:type="spellEnd"/>
            <w:r w:rsidRPr="001970FA">
              <w:rPr>
                <w:lang w:val="ru-RU"/>
              </w:rPr>
              <w:t xml:space="preserve">, </w:t>
            </w:r>
            <w:proofErr w:type="spellStart"/>
            <w:r w:rsidRPr="00BF67B9">
              <w:t>BottomBar</w:t>
            </w:r>
            <w:proofErr w:type="spellEnd"/>
            <w:r w:rsidRPr="001970FA">
              <w:rPr>
                <w:lang w:val="ru-RU"/>
              </w:rPr>
              <w:t xml:space="preserve"> и </w:t>
            </w:r>
            <w:proofErr w:type="spellStart"/>
            <w:r w:rsidRPr="00BF67B9">
              <w:t>FloatingActionButton</w:t>
            </w:r>
            <w:proofErr w:type="spellEnd"/>
            <w:r w:rsidRPr="001970FA">
              <w:rPr>
                <w:lang w:val="ru-RU"/>
              </w:rPr>
              <w:t>?</w:t>
            </w:r>
            <w:r w:rsidRPr="001970FA">
              <w:rPr>
                <w:lang w:val="ru-RU"/>
              </w:rPr>
              <w:br/>
            </w:r>
            <w:r w:rsidRPr="00BF67B9">
              <w:t>А) Scaffold</w:t>
            </w:r>
            <w:r w:rsidRPr="00BF67B9">
              <w:br/>
              <w:t>Б) Column</w:t>
            </w:r>
            <w:r w:rsidRPr="00BF67B9">
              <w:br/>
            </w:r>
            <w:r w:rsidRPr="00BF67B9">
              <w:lastRenderedPageBreak/>
              <w:t>В) Surface</w:t>
            </w:r>
            <w:r w:rsidRPr="00BF67B9">
              <w:br/>
              <w:t>Г) Box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535A19" w14:textId="2057C5B5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lastRenderedPageBreak/>
              <w:t>А</w:t>
            </w:r>
          </w:p>
        </w:tc>
      </w:tr>
      <w:tr w:rsidR="001970FA" w14:paraId="45FDAD95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BCA7A7" w14:textId="7B70F042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42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7876FB" w14:textId="324D3ABC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BF67B9">
              <w:t>Открытый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792F56" w14:textId="58E461CA" w:rsidR="001970FA" w:rsidRPr="00CF4669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lang w:val="ru-RU"/>
              </w:rPr>
              <w:t xml:space="preserve">Как называется специальный объект-обертка в </w:t>
            </w:r>
            <w:r w:rsidRPr="00BF67B9">
              <w:t>Jetpack</w:t>
            </w:r>
            <w:r w:rsidRPr="001970FA">
              <w:rPr>
                <w:lang w:val="ru-RU"/>
              </w:rPr>
              <w:t xml:space="preserve"> </w:t>
            </w:r>
            <w:r w:rsidRPr="00BF67B9">
              <w:t>Compose</w:t>
            </w:r>
            <w:r w:rsidRPr="001970FA">
              <w:rPr>
                <w:lang w:val="ru-RU"/>
              </w:rPr>
              <w:t xml:space="preserve"> (например, </w:t>
            </w:r>
            <w:proofErr w:type="spellStart"/>
            <w:r w:rsidRPr="00BF67B9">
              <w:t>mutableStateOf</w:t>
            </w:r>
            <w:proofErr w:type="spellEnd"/>
            <w:r w:rsidRPr="001970FA">
              <w:rPr>
                <w:lang w:val="ru-RU"/>
              </w:rPr>
              <w:t>), который отслеживает изменения значения и сигнализирует системе о необходимости перерисовки экрана?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19B9E8" w14:textId="293506A0" w:rsidR="001970FA" w:rsidRPr="00CF4669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State (</w:t>
            </w:r>
            <w:proofErr w:type="spellStart"/>
            <w:r w:rsidRPr="00BF67B9">
              <w:t>или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Состояние</w:t>
            </w:r>
            <w:proofErr w:type="spellEnd"/>
            <w:r w:rsidRPr="00BF67B9">
              <w:t>)</w:t>
            </w:r>
          </w:p>
        </w:tc>
      </w:tr>
      <w:tr w:rsidR="001970FA" w14:paraId="3E571C73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F8FEBA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43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50F7FD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несколькими</w:t>
            </w:r>
            <w:proofErr w:type="spellEnd"/>
            <w:r>
              <w:t xml:space="preserve"> </w:t>
            </w:r>
            <w:proofErr w:type="spellStart"/>
            <w:r>
              <w:t>вариантами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469DA0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Какие из перечисленных элементов интерфейса </w:t>
            </w:r>
            <w:r>
              <w:t>Android</w:t>
            </w:r>
            <w:r w:rsidRPr="00CF4669">
              <w:rPr>
                <w:lang w:val="ru-RU"/>
              </w:rPr>
              <w:t xml:space="preserve"> относятся к переключателям (выбор состояния)?</w:t>
            </w:r>
            <w:r w:rsidRPr="00CF4669">
              <w:rPr>
                <w:lang w:val="ru-RU"/>
              </w:rPr>
              <w:br/>
            </w:r>
            <w:r>
              <w:t xml:space="preserve">А) </w:t>
            </w:r>
            <w:proofErr w:type="spellStart"/>
            <w:r>
              <w:t>CheckBox</w:t>
            </w:r>
            <w:proofErr w:type="spellEnd"/>
            <w:r>
              <w:br/>
              <w:t>Б) Switch</w:t>
            </w:r>
            <w:r>
              <w:br/>
              <w:t xml:space="preserve">В) </w:t>
            </w:r>
            <w:proofErr w:type="spellStart"/>
            <w:r>
              <w:t>RadioButton</w:t>
            </w:r>
            <w:proofErr w:type="spellEnd"/>
            <w:r>
              <w:br/>
              <w:t xml:space="preserve">Г) </w:t>
            </w:r>
            <w:proofErr w:type="spellStart"/>
            <w:r>
              <w:t>TextView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19A837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А, Б, В</w:t>
            </w:r>
          </w:p>
        </w:tc>
      </w:tr>
      <w:tr w:rsidR="001970FA" w14:paraId="3B0725E9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EB49C9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44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7A6DFA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соответствие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D9CE02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Сопоставьте компоненты архитектурного паттерна </w:t>
            </w:r>
            <w:r>
              <w:t>MVVM</w:t>
            </w:r>
            <w:r w:rsidRPr="00CF4669">
              <w:rPr>
                <w:lang w:val="ru-RU"/>
              </w:rPr>
              <w:t xml:space="preserve"> и их задачи:</w:t>
            </w:r>
            <w:r w:rsidRPr="00CF4669">
              <w:rPr>
                <w:lang w:val="ru-RU"/>
              </w:rPr>
              <w:br/>
              <w:t xml:space="preserve">1) </w:t>
            </w:r>
            <w:r>
              <w:t>Model</w:t>
            </w:r>
            <w:r w:rsidRPr="00CF4669">
              <w:rPr>
                <w:lang w:val="ru-RU"/>
              </w:rPr>
              <w:br/>
              <w:t xml:space="preserve">2) </w:t>
            </w:r>
            <w:r>
              <w:t>View</w:t>
            </w:r>
            <w:r w:rsidRPr="00CF4669">
              <w:rPr>
                <w:lang w:val="ru-RU"/>
              </w:rPr>
              <w:br/>
              <w:t xml:space="preserve">3) </w:t>
            </w:r>
            <w:proofErr w:type="spellStart"/>
            <w:r>
              <w:t>ViewModel</w:t>
            </w:r>
            <w:proofErr w:type="spellEnd"/>
            <w:r w:rsidRPr="00CF4669">
              <w:rPr>
                <w:lang w:val="ru-RU"/>
              </w:rPr>
              <w:br/>
            </w:r>
            <w:r w:rsidRPr="00CF4669">
              <w:rPr>
                <w:lang w:val="ru-RU"/>
              </w:rPr>
              <w:br/>
              <w:t>А) Экран приложения (</w:t>
            </w:r>
            <w:r>
              <w:t>Activity</w:t>
            </w:r>
            <w:r w:rsidRPr="00CF4669">
              <w:rPr>
                <w:lang w:val="ru-RU"/>
              </w:rPr>
              <w:t>/</w:t>
            </w:r>
            <w:r>
              <w:t>Fragment</w:t>
            </w:r>
            <w:r w:rsidRPr="00CF4669">
              <w:rPr>
                <w:lang w:val="ru-RU"/>
              </w:rPr>
              <w:t>), отображающий интерфейс</w:t>
            </w:r>
            <w:r w:rsidRPr="00CF4669">
              <w:rPr>
                <w:lang w:val="ru-RU"/>
              </w:rPr>
              <w:br/>
              <w:t xml:space="preserve">Б) Хранилище бизнес-логики и данных (БД, </w:t>
            </w:r>
            <w:r>
              <w:t>API</w:t>
            </w:r>
            <w:r w:rsidRPr="00CF4669">
              <w:rPr>
                <w:lang w:val="ru-RU"/>
              </w:rPr>
              <w:t xml:space="preserve"> сетевые запросы)</w:t>
            </w:r>
            <w:r w:rsidRPr="00CF4669">
              <w:rPr>
                <w:lang w:val="ru-RU"/>
              </w:rPr>
              <w:br/>
              <w:t xml:space="preserve">В) Прослойка, подготавливающая данные для </w:t>
            </w:r>
            <w:r>
              <w:t>View</w:t>
            </w:r>
            <w:r w:rsidRPr="00CF4669">
              <w:rPr>
                <w:lang w:val="ru-RU"/>
              </w:rPr>
              <w:t xml:space="preserve"> и сохраняющая состояние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C119C9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1-Б, 2-А, 3-В</w:t>
            </w:r>
          </w:p>
        </w:tc>
      </w:tr>
      <w:tr w:rsidR="001970FA" w14:paraId="40D33EA5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46391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45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08A183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28F1FC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Какая библиотека входит в пакет </w:t>
            </w:r>
            <w:r>
              <w:t>Jetpack</w:t>
            </w:r>
            <w:r w:rsidRPr="00CF4669">
              <w:rPr>
                <w:lang w:val="ru-RU"/>
              </w:rPr>
              <w:t xml:space="preserve"> и является официальным стандартом для работы с локальными базами данных </w:t>
            </w:r>
            <w:r>
              <w:t>SQLite</w:t>
            </w:r>
            <w:r w:rsidRPr="00CF4669">
              <w:rPr>
                <w:lang w:val="ru-RU"/>
              </w:rPr>
              <w:t xml:space="preserve"> в </w:t>
            </w:r>
            <w:r>
              <w:t>Android</w:t>
            </w:r>
            <w:r w:rsidRPr="00CF4669">
              <w:rPr>
                <w:lang w:val="ru-RU"/>
              </w:rPr>
              <w:t>?</w:t>
            </w:r>
            <w:r w:rsidRPr="00CF4669">
              <w:rPr>
                <w:lang w:val="ru-RU"/>
              </w:rPr>
              <w:br/>
            </w:r>
            <w:r>
              <w:t>А) Retrofit</w:t>
            </w:r>
            <w:r>
              <w:br/>
              <w:t>Б) Room</w:t>
            </w:r>
            <w:r>
              <w:br/>
              <w:t>В) Glide</w:t>
            </w:r>
            <w:r>
              <w:br/>
              <w:t xml:space="preserve">Г) </w:t>
            </w:r>
            <w:proofErr w:type="spellStart"/>
            <w:r>
              <w:t>Gson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830C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1970FA" w14:paraId="6E24E157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7145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46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308C5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440E5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Какая библиотека чаще всего используется в </w:t>
            </w:r>
            <w:r>
              <w:t>Android</w:t>
            </w:r>
            <w:r w:rsidRPr="00CF4669">
              <w:rPr>
                <w:lang w:val="ru-RU"/>
              </w:rPr>
              <w:t xml:space="preserve">-разработке на </w:t>
            </w:r>
            <w:r>
              <w:t>Kotlin</w:t>
            </w:r>
            <w:r w:rsidRPr="00CF4669">
              <w:rPr>
                <w:lang w:val="ru-RU"/>
              </w:rPr>
              <w:t xml:space="preserve"> для отправки </w:t>
            </w:r>
            <w:r>
              <w:t>HTTP</w:t>
            </w:r>
            <w:r w:rsidRPr="00CF4669">
              <w:rPr>
                <w:lang w:val="ru-RU"/>
              </w:rPr>
              <w:t>-запросов к удаленному серверу (</w:t>
            </w:r>
            <w:r>
              <w:t>API</w:t>
            </w:r>
            <w:r w:rsidRPr="00CF4669">
              <w:rPr>
                <w:lang w:val="ru-RU"/>
              </w:rPr>
              <w:t>)?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DA34B6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Retrofit</w:t>
            </w:r>
          </w:p>
        </w:tc>
      </w:tr>
      <w:tr w:rsidR="001970FA" w14:paraId="37B0629B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5B26E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47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FAE81F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A7D602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С помощью какого класса в </w:t>
            </w:r>
            <w:r>
              <w:t>Android</w:t>
            </w:r>
            <w:r w:rsidRPr="00CF4669">
              <w:rPr>
                <w:lang w:val="ru-RU"/>
              </w:rPr>
              <w:t xml:space="preserve"> можно организовать хранение небольших пар ключ-значение (настроек приложения)?</w:t>
            </w:r>
            <w:r w:rsidRPr="00CF4669">
              <w:rPr>
                <w:lang w:val="ru-RU"/>
              </w:rPr>
              <w:br/>
            </w:r>
            <w:r>
              <w:t xml:space="preserve">А) </w:t>
            </w:r>
            <w:proofErr w:type="spellStart"/>
            <w:r>
              <w:t>SQLiteOpenHelper</w:t>
            </w:r>
            <w:proofErr w:type="spellEnd"/>
            <w:r>
              <w:br/>
              <w:t xml:space="preserve">Б) </w:t>
            </w:r>
            <w:proofErr w:type="spellStart"/>
            <w:r>
              <w:t>SharedPreferences</w:t>
            </w:r>
            <w:proofErr w:type="spellEnd"/>
            <w:r>
              <w:br/>
              <w:t>В) File</w:t>
            </w:r>
            <w:r>
              <w:br/>
              <w:t>Г) Intent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CA086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1970FA" w14:paraId="4BBA3724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3A75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48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F7253E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5CB2AA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Расположите этапы работы </w:t>
            </w:r>
            <w:proofErr w:type="spellStart"/>
            <w:r w:rsidRPr="00CF4669">
              <w:rPr>
                <w:lang w:val="ru-RU"/>
              </w:rPr>
              <w:t>корутины</w:t>
            </w:r>
            <w:proofErr w:type="spellEnd"/>
            <w:r w:rsidRPr="00CF4669">
              <w:rPr>
                <w:lang w:val="ru-RU"/>
              </w:rPr>
              <w:t xml:space="preserve"> в </w:t>
            </w:r>
            <w:r w:rsidRPr="00CF4669">
              <w:rPr>
                <w:lang w:val="ru-RU"/>
              </w:rPr>
              <w:lastRenderedPageBreak/>
              <w:t>правильной последовательности от запуска до завершения:</w:t>
            </w:r>
            <w:r w:rsidRPr="00CF4669">
              <w:rPr>
                <w:lang w:val="ru-RU"/>
              </w:rPr>
              <w:br/>
              <w:t>1) Выполнение асинхронной логики</w:t>
            </w:r>
            <w:r w:rsidRPr="00CF4669">
              <w:rPr>
                <w:lang w:val="ru-RU"/>
              </w:rPr>
              <w:br/>
              <w:t xml:space="preserve">2) Вызов строителя </w:t>
            </w:r>
            <w:proofErr w:type="spellStart"/>
            <w:r w:rsidRPr="00CF4669">
              <w:rPr>
                <w:lang w:val="ru-RU"/>
              </w:rPr>
              <w:t>корутины</w:t>
            </w:r>
            <w:proofErr w:type="spellEnd"/>
            <w:r w:rsidRPr="00CF4669">
              <w:rPr>
                <w:lang w:val="ru-RU"/>
              </w:rPr>
              <w:t xml:space="preserve"> (например, </w:t>
            </w:r>
            <w:r>
              <w:t>launch</w:t>
            </w:r>
            <w:r w:rsidRPr="00CF4669">
              <w:rPr>
                <w:lang w:val="ru-RU"/>
              </w:rPr>
              <w:t>)</w:t>
            </w:r>
            <w:r w:rsidRPr="00CF4669">
              <w:rPr>
                <w:lang w:val="ru-RU"/>
              </w:rPr>
              <w:br/>
              <w:t>3) Возврат результата / завершение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3ECFE3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lastRenderedPageBreak/>
              <w:t>2, 1, 3</w:t>
            </w:r>
          </w:p>
        </w:tc>
      </w:tr>
      <w:tr w:rsidR="001970FA" w14:paraId="00113DF9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E24DB3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49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CB9BE7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8B886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 называется виртуальное устройство в </w:t>
            </w:r>
            <w:r>
              <w:t>Android</w:t>
            </w:r>
            <w:r w:rsidRPr="00CF4669">
              <w:rPr>
                <w:lang w:val="ru-RU"/>
              </w:rPr>
              <w:t xml:space="preserve"> </w:t>
            </w:r>
            <w:r>
              <w:t>Studio</w:t>
            </w:r>
            <w:r w:rsidRPr="00CF4669">
              <w:rPr>
                <w:lang w:val="ru-RU"/>
              </w:rPr>
              <w:t>, используемое для тестирования интерфейса без физического смартфона?</w:t>
            </w:r>
            <w:r w:rsidRPr="00CF4669">
              <w:rPr>
                <w:lang w:val="ru-RU"/>
              </w:rPr>
              <w:br/>
            </w:r>
            <w:r>
              <w:t xml:space="preserve">А) </w:t>
            </w:r>
            <w:proofErr w:type="spellStart"/>
            <w:r>
              <w:t>Эмулятор</w:t>
            </w:r>
            <w:proofErr w:type="spellEnd"/>
            <w:r>
              <w:br/>
              <w:t xml:space="preserve">Б) </w:t>
            </w:r>
            <w:proofErr w:type="spellStart"/>
            <w:r>
              <w:t>Компилятор</w:t>
            </w:r>
            <w:proofErr w:type="spellEnd"/>
            <w:r>
              <w:br/>
              <w:t xml:space="preserve">В) </w:t>
            </w:r>
            <w:proofErr w:type="spellStart"/>
            <w:r>
              <w:t>Профайлер</w:t>
            </w:r>
            <w:proofErr w:type="spellEnd"/>
            <w:r>
              <w:br/>
              <w:t xml:space="preserve">Г) </w:t>
            </w:r>
            <w:proofErr w:type="spellStart"/>
            <w:r>
              <w:t>Терминал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BAAB9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</w:t>
            </w:r>
          </w:p>
        </w:tc>
      </w:tr>
      <w:tr w:rsidR="001970FA" w14:paraId="4D0B4A08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8326DD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50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76C8F9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8D406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Какая утилита командной строки (из трех букв) используется для связи ПК с физическим </w:t>
            </w:r>
            <w:r>
              <w:t>Android</w:t>
            </w:r>
            <w:r w:rsidRPr="00CF4669">
              <w:rPr>
                <w:lang w:val="ru-RU"/>
              </w:rPr>
              <w:t>-устройством или эмулятором для отладки?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A9C4E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rPr>
                <w:b/>
                <w:color w:val="2E6A4F"/>
              </w:rPr>
              <w:t>adb</w:t>
            </w:r>
            <w:proofErr w:type="spellEnd"/>
          </w:p>
        </w:tc>
      </w:tr>
      <w:tr w:rsidR="001970FA" w14:paraId="1DF76AE0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23EBC0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51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17EC3C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CE7836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>Что проверяется в ходе функционального тестирования мобильного приложения?</w:t>
            </w:r>
            <w:r w:rsidRPr="00CF4669">
              <w:rPr>
                <w:lang w:val="ru-RU"/>
              </w:rPr>
              <w:br/>
              <w:t>А) Скорость работы под нагрузкой</w:t>
            </w:r>
            <w:r w:rsidRPr="00CF4669">
              <w:rPr>
                <w:lang w:val="ru-RU"/>
              </w:rPr>
              <w:br/>
              <w:t>Б) Соответствие приложения бизнес-требованиям</w:t>
            </w:r>
            <w:r w:rsidRPr="00CF4669">
              <w:rPr>
                <w:lang w:val="ru-RU"/>
              </w:rPr>
              <w:br/>
              <w:t>В) Уязвимость кода для хакерских атак</w:t>
            </w:r>
            <w:r w:rsidRPr="00CF4669">
              <w:rPr>
                <w:lang w:val="ru-RU"/>
              </w:rPr>
              <w:br/>
              <w:t>Г) Энергопотребление процессора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E69537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1970FA" w14:paraId="0B29344B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CBCBA6" w14:textId="00E09D19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C07D33">
              <w:rPr>
                <w:b/>
                <w:bCs/>
              </w:rPr>
              <w:t>52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506298" w14:textId="0A31B8C5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C07D33">
              <w:rPr>
                <w:b/>
                <w:bCs/>
              </w:rPr>
              <w:t>Открытый</w:t>
            </w:r>
            <w:proofErr w:type="spellEnd"/>
            <w:r w:rsidRPr="00C07D33">
              <w:rPr>
                <w:b/>
                <w:bCs/>
              </w:rPr>
              <w:t xml:space="preserve"> </w:t>
            </w:r>
            <w:proofErr w:type="spellStart"/>
            <w:r w:rsidRPr="00C07D33">
              <w:rPr>
                <w:b/>
                <w:bCs/>
              </w:rP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E3190A" w14:textId="3C801BE0" w:rsidR="001970FA" w:rsidRPr="00624C2D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b/>
                <w:bCs/>
                <w:lang w:val="ru-RU"/>
              </w:rPr>
              <w:t xml:space="preserve">Какая специальная функция-эффект в </w:t>
            </w:r>
            <w:r w:rsidRPr="00C07D33">
              <w:rPr>
                <w:b/>
                <w:bCs/>
              </w:rPr>
              <w:t>Jetpack</w:t>
            </w:r>
            <w:r w:rsidRPr="001970FA">
              <w:rPr>
                <w:b/>
                <w:bCs/>
                <w:lang w:val="ru-RU"/>
              </w:rPr>
              <w:t xml:space="preserve"> </w:t>
            </w:r>
            <w:r w:rsidRPr="00C07D33">
              <w:rPr>
                <w:b/>
                <w:bCs/>
              </w:rPr>
              <w:t>Compose</w:t>
            </w:r>
            <w:r w:rsidRPr="001970FA">
              <w:rPr>
                <w:b/>
                <w:bCs/>
                <w:lang w:val="ru-RU"/>
              </w:rPr>
              <w:t xml:space="preserve"> (из семейства </w:t>
            </w:r>
            <w:r w:rsidRPr="00C07D33">
              <w:rPr>
                <w:b/>
                <w:bCs/>
              </w:rPr>
              <w:t>Side</w:t>
            </w:r>
            <w:r w:rsidRPr="001970FA">
              <w:rPr>
                <w:b/>
                <w:bCs/>
                <w:lang w:val="ru-RU"/>
              </w:rPr>
              <w:t>-</w:t>
            </w:r>
            <w:r w:rsidRPr="00C07D33">
              <w:rPr>
                <w:b/>
                <w:bCs/>
              </w:rPr>
              <w:t>Effects</w:t>
            </w:r>
            <w:r w:rsidRPr="001970FA">
              <w:rPr>
                <w:b/>
                <w:bCs/>
                <w:lang w:val="ru-RU"/>
              </w:rPr>
              <w:t xml:space="preserve">) используется для создания долгоживущей </w:t>
            </w:r>
            <w:proofErr w:type="spellStart"/>
            <w:r w:rsidRPr="001970FA">
              <w:rPr>
                <w:b/>
                <w:bCs/>
                <w:lang w:val="ru-RU"/>
              </w:rPr>
              <w:t>корутины</w:t>
            </w:r>
            <w:proofErr w:type="spellEnd"/>
            <w:r w:rsidRPr="001970FA">
              <w:rPr>
                <w:b/>
                <w:bCs/>
                <w:lang w:val="ru-RU"/>
              </w:rPr>
              <w:t xml:space="preserve">, привязанной к жизненному циклу конкретного </w:t>
            </w:r>
            <w:r w:rsidRPr="00C07D33">
              <w:rPr>
                <w:b/>
                <w:bCs/>
              </w:rPr>
              <w:t>Composable</w:t>
            </w:r>
            <w:r w:rsidRPr="001970FA">
              <w:rPr>
                <w:b/>
                <w:bCs/>
                <w:lang w:val="ru-RU"/>
              </w:rPr>
              <w:t>-элемента?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447AD7" w14:textId="1686769B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C07D33">
              <w:rPr>
                <w:b/>
                <w:bCs/>
              </w:rPr>
              <w:t>LaunchedEffect</w:t>
            </w:r>
            <w:proofErr w:type="spellEnd"/>
          </w:p>
        </w:tc>
      </w:tr>
      <w:tr w:rsidR="001970FA" w14:paraId="1A80FBA0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C7DED6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53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BC9D6B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несколькими</w:t>
            </w:r>
            <w:proofErr w:type="spellEnd"/>
            <w:r>
              <w:t xml:space="preserve"> </w:t>
            </w:r>
            <w:proofErr w:type="spellStart"/>
            <w:r>
              <w:t>вариантами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EFFE5D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Какие инструменты </w:t>
            </w:r>
            <w:r>
              <w:t>Android</w:t>
            </w:r>
            <w:r w:rsidRPr="00CF4669">
              <w:rPr>
                <w:lang w:val="ru-RU"/>
              </w:rPr>
              <w:t xml:space="preserve"> </w:t>
            </w:r>
            <w:r>
              <w:t>Studio</w:t>
            </w:r>
            <w:r w:rsidRPr="00CF4669">
              <w:rPr>
                <w:lang w:val="ru-RU"/>
              </w:rPr>
              <w:t xml:space="preserve"> помогают разработчику отслеживать производительность, память и энергопотребление модуля?</w:t>
            </w:r>
            <w:r w:rsidRPr="00CF4669">
              <w:rPr>
                <w:lang w:val="ru-RU"/>
              </w:rPr>
              <w:br/>
            </w:r>
            <w:r>
              <w:t>А) Logcat</w:t>
            </w:r>
            <w:r>
              <w:br/>
              <w:t>Б) Profiler</w:t>
            </w:r>
            <w:r>
              <w:br/>
              <w:t>В) Layout Inspector</w:t>
            </w:r>
            <w:r>
              <w:br/>
              <w:t>Г) Terminal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E3697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А, Б, В</w:t>
            </w:r>
          </w:p>
        </w:tc>
      </w:tr>
      <w:tr w:rsidR="001970FA" w14:paraId="75012217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41E883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54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81DD0E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соответствие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0A3867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Сопоставьте аннотации фреймворка </w:t>
            </w:r>
            <w:r>
              <w:t>JUnit</w:t>
            </w:r>
            <w:r w:rsidRPr="00CF4669">
              <w:rPr>
                <w:lang w:val="ru-RU"/>
              </w:rPr>
              <w:t xml:space="preserve"> в тестах </w:t>
            </w:r>
            <w:r>
              <w:t>Android</w:t>
            </w:r>
            <w:r w:rsidRPr="00CF4669">
              <w:rPr>
                <w:lang w:val="ru-RU"/>
              </w:rPr>
              <w:t xml:space="preserve"> с их логикой выполнения:</w:t>
            </w:r>
            <w:r w:rsidRPr="00CF4669">
              <w:rPr>
                <w:lang w:val="ru-RU"/>
              </w:rPr>
              <w:br/>
              <w:t>1) @</w:t>
            </w:r>
            <w:r>
              <w:t>Test</w:t>
            </w:r>
            <w:r w:rsidRPr="00CF4669">
              <w:rPr>
                <w:lang w:val="ru-RU"/>
              </w:rPr>
              <w:br/>
              <w:t>2) @</w:t>
            </w:r>
            <w:r>
              <w:t>Before</w:t>
            </w:r>
            <w:r w:rsidRPr="00CF4669">
              <w:rPr>
                <w:lang w:val="ru-RU"/>
              </w:rPr>
              <w:br/>
              <w:t>3) @</w:t>
            </w:r>
            <w:r>
              <w:t>After</w:t>
            </w:r>
            <w:r w:rsidRPr="00CF4669">
              <w:rPr>
                <w:lang w:val="ru-RU"/>
              </w:rPr>
              <w:br/>
            </w:r>
            <w:r w:rsidRPr="00CF4669">
              <w:rPr>
                <w:lang w:val="ru-RU"/>
              </w:rPr>
              <w:br/>
              <w:t>А) Код выполняется строго перед запуском каждого тестового метода</w:t>
            </w:r>
            <w:r w:rsidRPr="00CF4669">
              <w:rPr>
                <w:lang w:val="ru-RU"/>
              </w:rPr>
              <w:br/>
              <w:t>Б) Обозначает непосредственно метод, содержащий тестовый сценарий</w:t>
            </w:r>
            <w:r w:rsidRPr="00CF4669">
              <w:rPr>
                <w:lang w:val="ru-RU"/>
              </w:rPr>
              <w:br/>
              <w:t xml:space="preserve">В) Код выполняется автоматически после </w:t>
            </w:r>
            <w:r w:rsidRPr="00CF4669">
              <w:rPr>
                <w:lang w:val="ru-RU"/>
              </w:rPr>
              <w:lastRenderedPageBreak/>
              <w:t>завершения каждого теста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22AAD9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lastRenderedPageBreak/>
              <w:t>1-Б, 2-А, 3-В</w:t>
            </w:r>
          </w:p>
        </w:tc>
      </w:tr>
      <w:tr w:rsidR="001970FA" w14:paraId="4730CBAA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5D5B3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55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40BEA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2A12AF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Какое свойство в </w:t>
            </w:r>
            <w:r>
              <w:t>Kotlin</w:t>
            </w:r>
            <w:r w:rsidRPr="00CF4669">
              <w:rPr>
                <w:lang w:val="ru-RU"/>
              </w:rPr>
              <w:t xml:space="preserve"> позволяет объявить переменную, которая будет инициализирована позже, но до первого использования, избегая </w:t>
            </w:r>
            <w:r>
              <w:t>Nullable</w:t>
            </w:r>
            <w:r w:rsidRPr="00CF4669">
              <w:rPr>
                <w:lang w:val="ru-RU"/>
              </w:rPr>
              <w:t>-типа?</w:t>
            </w:r>
            <w:r w:rsidRPr="00CF4669">
              <w:rPr>
                <w:lang w:val="ru-RU"/>
              </w:rPr>
              <w:br/>
            </w:r>
            <w:r>
              <w:t xml:space="preserve">А) </w:t>
            </w:r>
            <w:proofErr w:type="spellStart"/>
            <w:r>
              <w:t>lateinit</w:t>
            </w:r>
            <w:proofErr w:type="spellEnd"/>
            <w:r>
              <w:t xml:space="preserve"> var</w:t>
            </w:r>
            <w:r>
              <w:br/>
              <w:t xml:space="preserve">Б) lazy </w:t>
            </w:r>
            <w:proofErr w:type="spellStart"/>
            <w:r>
              <w:t>val</w:t>
            </w:r>
            <w:proofErr w:type="spellEnd"/>
            <w:r>
              <w:br/>
              <w:t>В) dynamic var</w:t>
            </w:r>
            <w:r>
              <w:br/>
              <w:t xml:space="preserve">Г) static </w:t>
            </w:r>
            <w:proofErr w:type="spellStart"/>
            <w:r>
              <w:t>val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1B9506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</w:t>
            </w:r>
          </w:p>
        </w:tc>
      </w:tr>
      <w:tr w:rsidR="001970FA" w:rsidRPr="001970FA" w14:paraId="47697673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21359" w14:textId="4494F4AC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C07D33">
              <w:rPr>
                <w:b/>
                <w:bCs/>
              </w:rPr>
              <w:t>56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D07F7" w14:textId="0F160B8E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C07D33">
              <w:rPr>
                <w:b/>
                <w:bCs/>
              </w:rPr>
              <w:t>Открытый</w:t>
            </w:r>
            <w:proofErr w:type="spellEnd"/>
            <w:r w:rsidRPr="00C07D33">
              <w:rPr>
                <w:b/>
                <w:bCs/>
              </w:rPr>
              <w:t xml:space="preserve"> </w:t>
            </w:r>
            <w:proofErr w:type="spellStart"/>
            <w:r w:rsidRPr="00C07D33">
              <w:rPr>
                <w:b/>
                <w:bCs/>
              </w:rP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73EE8" w14:textId="554AC728" w:rsidR="001970FA" w:rsidRPr="00624C2D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b/>
                <w:bCs/>
                <w:lang w:val="ru-RU"/>
              </w:rPr>
              <w:t xml:space="preserve">Как называется процесс оптимизации в </w:t>
            </w:r>
            <w:r w:rsidRPr="00C07D33">
              <w:rPr>
                <w:b/>
                <w:bCs/>
              </w:rPr>
              <w:t>Jetpack</w:t>
            </w:r>
            <w:r w:rsidRPr="001970FA">
              <w:rPr>
                <w:b/>
                <w:bCs/>
                <w:lang w:val="ru-RU"/>
              </w:rPr>
              <w:t xml:space="preserve"> </w:t>
            </w:r>
            <w:r w:rsidRPr="00C07D33">
              <w:rPr>
                <w:b/>
                <w:bCs/>
              </w:rPr>
              <w:t>Compose</w:t>
            </w:r>
            <w:r w:rsidRPr="001970FA">
              <w:rPr>
                <w:b/>
                <w:bCs/>
                <w:lang w:val="ru-RU"/>
              </w:rPr>
              <w:t xml:space="preserve">, при котором система пропускает повторный вызов </w:t>
            </w:r>
            <w:r w:rsidRPr="00C07D33">
              <w:rPr>
                <w:b/>
                <w:bCs/>
              </w:rPr>
              <w:t>Composable</w:t>
            </w:r>
            <w:r w:rsidRPr="001970FA">
              <w:rPr>
                <w:b/>
                <w:bCs/>
                <w:lang w:val="ru-RU"/>
              </w:rPr>
              <w:t>-функции, если её входные аргументы не изменились и являются стабильными?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D5429E" w14:textId="62F54190" w:rsidR="001970FA" w:rsidRPr="001970FA" w:rsidRDefault="001970FA" w:rsidP="001970FA">
            <w:pPr>
              <w:spacing w:after="40"/>
              <w:jc w:val="center"/>
              <w:rPr>
                <w:highlight w:val="yellow"/>
                <w:lang w:val="ru-RU"/>
              </w:rPr>
            </w:pPr>
            <w:r w:rsidRPr="00C07D33">
              <w:rPr>
                <w:b/>
                <w:bCs/>
              </w:rPr>
              <w:t>Smart</w:t>
            </w:r>
            <w:r w:rsidRPr="001970FA">
              <w:rPr>
                <w:b/>
                <w:bCs/>
                <w:lang w:val="ru-RU"/>
              </w:rPr>
              <w:t xml:space="preserve"> </w:t>
            </w:r>
            <w:proofErr w:type="spellStart"/>
            <w:r w:rsidRPr="00C07D33">
              <w:rPr>
                <w:b/>
                <w:bCs/>
              </w:rPr>
              <w:t>Recomposition</w:t>
            </w:r>
            <w:proofErr w:type="spellEnd"/>
            <w:r w:rsidRPr="001970FA">
              <w:rPr>
                <w:b/>
                <w:bCs/>
                <w:lang w:val="ru-RU"/>
              </w:rPr>
              <w:t xml:space="preserve"> (или Пропуск </w:t>
            </w:r>
            <w:proofErr w:type="spellStart"/>
            <w:r w:rsidRPr="001970FA">
              <w:rPr>
                <w:b/>
                <w:bCs/>
                <w:lang w:val="ru-RU"/>
              </w:rPr>
              <w:t>рекомпозиции</w:t>
            </w:r>
            <w:proofErr w:type="spellEnd"/>
            <w:r w:rsidRPr="001970FA">
              <w:rPr>
                <w:b/>
                <w:bCs/>
                <w:lang w:val="ru-RU"/>
              </w:rPr>
              <w:t>)</w:t>
            </w:r>
          </w:p>
        </w:tc>
      </w:tr>
      <w:tr w:rsidR="001970FA" w14:paraId="0FE1C3F4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F1E57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57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FC7E83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8E4C98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Какая ошибка возникнет при попытке запустить </w:t>
            </w:r>
            <w:proofErr w:type="spellStart"/>
            <w:r w:rsidRPr="00CF4669">
              <w:rPr>
                <w:lang w:val="ru-RU"/>
              </w:rPr>
              <w:t>корутину</w:t>
            </w:r>
            <w:proofErr w:type="spellEnd"/>
            <w:r w:rsidRPr="00CF4669">
              <w:rPr>
                <w:lang w:val="ru-RU"/>
              </w:rPr>
              <w:t xml:space="preserve"> без указания области видимости (</w:t>
            </w:r>
            <w:proofErr w:type="spellStart"/>
            <w:r>
              <w:t>CoroutineScope</w:t>
            </w:r>
            <w:proofErr w:type="spellEnd"/>
            <w:r w:rsidRPr="00CF4669">
              <w:rPr>
                <w:lang w:val="ru-RU"/>
              </w:rPr>
              <w:t>)?</w:t>
            </w:r>
            <w:r w:rsidRPr="00CF4669">
              <w:rPr>
                <w:lang w:val="ru-RU"/>
              </w:rPr>
              <w:br/>
              <w:t>А) Ошибка компиляции</w:t>
            </w:r>
            <w:r w:rsidRPr="00CF4669">
              <w:rPr>
                <w:lang w:val="ru-RU"/>
              </w:rPr>
              <w:br/>
              <w:t>Б) Ошибка во время выполнения (</w:t>
            </w:r>
            <w:r>
              <w:t>Runtime</w:t>
            </w:r>
            <w:r w:rsidRPr="00CF4669">
              <w:rPr>
                <w:lang w:val="ru-RU"/>
              </w:rPr>
              <w:t>)</w:t>
            </w:r>
            <w:r w:rsidRPr="00CF4669">
              <w:rPr>
                <w:lang w:val="ru-RU"/>
              </w:rPr>
              <w:br/>
              <w:t>В) Утечка памяти</w:t>
            </w:r>
            <w:r w:rsidRPr="00CF4669">
              <w:rPr>
                <w:lang w:val="ru-RU"/>
              </w:rPr>
              <w:br/>
              <w:t xml:space="preserve">Г) Зависание </w:t>
            </w:r>
            <w:r>
              <w:t>UI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1D375E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</w:t>
            </w:r>
          </w:p>
        </w:tc>
      </w:tr>
      <w:tr w:rsidR="001970FA" w14:paraId="16EF02EC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2720F5" w14:textId="057167C9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58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8557B" w14:textId="2FA98362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BF67B9">
              <w:t>На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порядок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440E6" w14:textId="5899C85A" w:rsidR="001970FA" w:rsidRPr="00624C2D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lang w:val="ru-RU"/>
              </w:rPr>
              <w:t xml:space="preserve">Установите правильный порядок слоев в типичной архитектуре </w:t>
            </w:r>
            <w:r w:rsidRPr="00BF67B9">
              <w:t>MVVM</w:t>
            </w:r>
            <w:r w:rsidRPr="001970FA">
              <w:rPr>
                <w:lang w:val="ru-RU"/>
              </w:rPr>
              <w:t xml:space="preserve"> при передаче данных от источника к экрану (снизу вверх):</w:t>
            </w:r>
            <w:r w:rsidRPr="001970FA">
              <w:rPr>
                <w:lang w:val="ru-RU"/>
              </w:rPr>
              <w:br/>
              <w:t xml:space="preserve">1) Слой </w:t>
            </w:r>
            <w:proofErr w:type="spellStart"/>
            <w:r w:rsidRPr="00BF67B9">
              <w:t>ViewModel</w:t>
            </w:r>
            <w:proofErr w:type="spellEnd"/>
            <w:r w:rsidRPr="001970FA">
              <w:rPr>
                <w:lang w:val="ru-RU"/>
              </w:rPr>
              <w:t xml:space="preserve"> (Управление состоянием)</w:t>
            </w:r>
            <w:r w:rsidRPr="001970FA">
              <w:rPr>
                <w:lang w:val="ru-RU"/>
              </w:rPr>
              <w:br/>
              <w:t xml:space="preserve">2) Слой </w:t>
            </w:r>
            <w:r w:rsidRPr="00BF67B9">
              <w:t>UI</w:t>
            </w:r>
            <w:r w:rsidRPr="001970FA">
              <w:rPr>
                <w:lang w:val="ru-RU"/>
              </w:rPr>
              <w:t xml:space="preserve"> / </w:t>
            </w:r>
            <w:r w:rsidRPr="00BF67B9">
              <w:t>View</w:t>
            </w:r>
            <w:r w:rsidRPr="001970FA">
              <w:rPr>
                <w:lang w:val="ru-RU"/>
              </w:rPr>
              <w:t xml:space="preserve"> (Декларативный интерфейс)</w:t>
            </w:r>
            <w:r w:rsidRPr="001970FA">
              <w:rPr>
                <w:lang w:val="ru-RU"/>
              </w:rPr>
              <w:br/>
              <w:t xml:space="preserve">3) Слой </w:t>
            </w:r>
            <w:r w:rsidRPr="00BF67B9">
              <w:t>Data</w:t>
            </w:r>
            <w:r w:rsidRPr="001970FA">
              <w:rPr>
                <w:lang w:val="ru-RU"/>
              </w:rPr>
              <w:t xml:space="preserve"> / </w:t>
            </w:r>
            <w:r w:rsidRPr="00BF67B9">
              <w:t>Repository</w:t>
            </w:r>
            <w:r w:rsidRPr="001970FA">
              <w:rPr>
                <w:lang w:val="ru-RU"/>
              </w:rPr>
              <w:t xml:space="preserve"> (Источники данных, сеть, БД)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1AA314" w14:textId="2FBCA9D8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3, 1, 2</w:t>
            </w:r>
          </w:p>
        </w:tc>
      </w:tr>
      <w:tr w:rsidR="001970FA" w14:paraId="2F8DB278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FC43D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59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285452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378071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Какое утверждение (метод класса </w:t>
            </w:r>
            <w:r>
              <w:t>Assert</w:t>
            </w:r>
            <w:r w:rsidRPr="00CF4669">
              <w:rPr>
                <w:lang w:val="ru-RU"/>
              </w:rPr>
              <w:t>) используется в модульных тестах для проверки равенства ожидаемого и фактического значений?</w:t>
            </w:r>
            <w:r w:rsidRPr="00CF4669">
              <w:rPr>
                <w:lang w:val="ru-RU"/>
              </w:rPr>
              <w:br/>
            </w:r>
            <w:r>
              <w:t xml:space="preserve">А) </w:t>
            </w:r>
            <w:proofErr w:type="spellStart"/>
            <w:r>
              <w:t>assertTrue</w:t>
            </w:r>
            <w:proofErr w:type="spellEnd"/>
            <w:r>
              <w:br/>
              <w:t xml:space="preserve">Б) </w:t>
            </w:r>
            <w:proofErr w:type="spellStart"/>
            <w:r>
              <w:t>assertNull</w:t>
            </w:r>
            <w:proofErr w:type="spellEnd"/>
            <w:r>
              <w:br/>
              <w:t xml:space="preserve">В) </w:t>
            </w:r>
            <w:proofErr w:type="spellStart"/>
            <w:r>
              <w:t>assertEquals</w:t>
            </w:r>
            <w:proofErr w:type="spellEnd"/>
            <w:r>
              <w:br/>
              <w:t xml:space="preserve">Г) </w:t>
            </w:r>
            <w:proofErr w:type="spellStart"/>
            <w:r>
              <w:t>assertSame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4740CD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В</w:t>
            </w:r>
          </w:p>
        </w:tc>
      </w:tr>
      <w:tr w:rsidR="001970FA" w14:paraId="1AB555D5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046FB2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60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3DF228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7FB0FD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 в </w:t>
            </w:r>
            <w:r>
              <w:t>Android</w:t>
            </w:r>
            <w:r w:rsidRPr="00CF4669">
              <w:rPr>
                <w:lang w:val="ru-RU"/>
              </w:rPr>
              <w:t xml:space="preserve"> называется специальный класс-контейнер, который позволяет хранить данные с учетом жизненного цикла </w:t>
            </w:r>
            <w:r>
              <w:t>Activity</w:t>
            </w:r>
            <w:r w:rsidRPr="00CF4669">
              <w:rPr>
                <w:lang w:val="ru-RU"/>
              </w:rPr>
              <w:t xml:space="preserve"> и автоматически обновлять </w:t>
            </w:r>
            <w:r>
              <w:t>UI</w:t>
            </w:r>
            <w:r w:rsidRPr="00CF4669">
              <w:rPr>
                <w:lang w:val="ru-RU"/>
              </w:rPr>
              <w:t>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B5A62F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rPr>
                <w:b/>
                <w:color w:val="2E6A4F"/>
              </w:rPr>
              <w:t>LiveData</w:t>
            </w:r>
            <w:proofErr w:type="spellEnd"/>
          </w:p>
        </w:tc>
      </w:tr>
      <w:tr w:rsidR="001970FA" w14:paraId="7E529168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AA907D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61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5E985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C728D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Какой модификатор доступа используется по умолчанию для всех классов и методов в </w:t>
            </w:r>
            <w:r>
              <w:t>Kotlin</w:t>
            </w:r>
            <w:r w:rsidRPr="00CF4669">
              <w:rPr>
                <w:lang w:val="ru-RU"/>
              </w:rPr>
              <w:t>, если он не указан явно?</w:t>
            </w:r>
            <w:r w:rsidRPr="00CF4669">
              <w:rPr>
                <w:lang w:val="ru-RU"/>
              </w:rPr>
              <w:br/>
            </w:r>
            <w:r>
              <w:t>А) private</w:t>
            </w:r>
            <w:r>
              <w:br/>
              <w:t>Б) public</w:t>
            </w:r>
            <w:r>
              <w:br/>
            </w:r>
            <w:r>
              <w:lastRenderedPageBreak/>
              <w:t>В) protected</w:t>
            </w:r>
            <w:r>
              <w:br/>
              <w:t>Г) internal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135FE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lastRenderedPageBreak/>
              <w:t>Б</w:t>
            </w:r>
          </w:p>
        </w:tc>
      </w:tr>
      <w:tr w:rsidR="001970FA" w14:paraId="508D3327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12BFB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62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116ED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79344D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Какое ключевое слово используется в </w:t>
            </w:r>
            <w:r>
              <w:t>Kotlin</w:t>
            </w:r>
            <w:r w:rsidRPr="00CF4669">
              <w:rPr>
                <w:lang w:val="ru-RU"/>
              </w:rPr>
              <w:t xml:space="preserve">, чтобы сделать класс доступным для наследования (по умолчанию все классы закрыты — </w:t>
            </w:r>
            <w:r>
              <w:t>final</w:t>
            </w:r>
            <w:r w:rsidRPr="00CF4669">
              <w:rPr>
                <w:lang w:val="ru-RU"/>
              </w:rPr>
              <w:t>)?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D83C47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open</w:t>
            </w:r>
          </w:p>
        </w:tc>
      </w:tr>
      <w:tr w:rsidR="001970FA" w14:paraId="0881B00D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F04452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63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79DFDF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несколькими</w:t>
            </w:r>
            <w:proofErr w:type="spellEnd"/>
            <w:r>
              <w:t xml:space="preserve"> </w:t>
            </w:r>
            <w:proofErr w:type="spellStart"/>
            <w:r>
              <w:t>вариантами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8E3EEF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>Какие виды архитектурных слоев выделяются в классическом чистом подходе (</w:t>
            </w:r>
            <w:r>
              <w:t>Clean</w:t>
            </w:r>
            <w:r w:rsidRPr="00CF4669">
              <w:rPr>
                <w:lang w:val="ru-RU"/>
              </w:rPr>
              <w:t xml:space="preserve"> </w:t>
            </w:r>
            <w:r>
              <w:t>Architecture</w:t>
            </w:r>
            <w:r w:rsidRPr="00CF4669">
              <w:rPr>
                <w:lang w:val="ru-RU"/>
              </w:rPr>
              <w:t>) мобильной разработки?</w:t>
            </w:r>
            <w:r w:rsidRPr="00CF4669">
              <w:rPr>
                <w:lang w:val="ru-RU"/>
              </w:rPr>
              <w:br/>
              <w:t xml:space="preserve">А) </w:t>
            </w:r>
            <w:r>
              <w:t>Presentation</w:t>
            </w:r>
            <w:r w:rsidRPr="00CF4669">
              <w:rPr>
                <w:lang w:val="ru-RU"/>
              </w:rPr>
              <w:t xml:space="preserve"> (Слой отображения)</w:t>
            </w:r>
            <w:r w:rsidRPr="00CF4669">
              <w:rPr>
                <w:lang w:val="ru-RU"/>
              </w:rPr>
              <w:br/>
              <w:t xml:space="preserve">Б) </w:t>
            </w:r>
            <w:r>
              <w:t>Domain</w:t>
            </w:r>
            <w:r w:rsidRPr="00CF4669">
              <w:rPr>
                <w:lang w:val="ru-RU"/>
              </w:rPr>
              <w:t xml:space="preserve"> (Слой бизнес-логики)</w:t>
            </w:r>
            <w:r w:rsidRPr="00CF4669">
              <w:rPr>
                <w:lang w:val="ru-RU"/>
              </w:rPr>
              <w:br/>
              <w:t xml:space="preserve">В) </w:t>
            </w:r>
            <w:r>
              <w:t>Data</w:t>
            </w:r>
            <w:r w:rsidRPr="00CF4669">
              <w:rPr>
                <w:lang w:val="ru-RU"/>
              </w:rPr>
              <w:t xml:space="preserve"> (Слой данных)</w:t>
            </w:r>
            <w:r w:rsidRPr="00CF4669">
              <w:rPr>
                <w:lang w:val="ru-RU"/>
              </w:rPr>
              <w:br/>
              <w:t xml:space="preserve">Г) </w:t>
            </w:r>
            <w:r>
              <w:t>Hardware</w:t>
            </w:r>
            <w:r w:rsidRPr="00CF4669">
              <w:rPr>
                <w:lang w:val="ru-RU"/>
              </w:rPr>
              <w:t xml:space="preserve"> (Слой микросхем)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113742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А, Б, В</w:t>
            </w:r>
          </w:p>
        </w:tc>
      </w:tr>
      <w:tr w:rsidR="001970FA" w14:paraId="197EF698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4BAABA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64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190C3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соответствие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7B77F5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Сопоставьте диспетчеры </w:t>
            </w:r>
            <w:proofErr w:type="spellStart"/>
            <w:r w:rsidRPr="00CF4669">
              <w:rPr>
                <w:lang w:val="ru-RU"/>
              </w:rPr>
              <w:t>корутин</w:t>
            </w:r>
            <w:proofErr w:type="spellEnd"/>
            <w:r w:rsidRPr="00CF4669">
              <w:rPr>
                <w:lang w:val="ru-RU"/>
              </w:rPr>
              <w:t xml:space="preserve"> (</w:t>
            </w:r>
            <w:proofErr w:type="spellStart"/>
            <w:r>
              <w:t>CoroutineDispatcher</w:t>
            </w:r>
            <w:proofErr w:type="spellEnd"/>
            <w:r w:rsidRPr="00CF4669">
              <w:rPr>
                <w:lang w:val="ru-RU"/>
              </w:rPr>
              <w:t xml:space="preserve">) в </w:t>
            </w:r>
            <w:r>
              <w:t>Kotlin</w:t>
            </w:r>
            <w:r w:rsidRPr="00CF4669">
              <w:rPr>
                <w:lang w:val="ru-RU"/>
              </w:rPr>
              <w:t xml:space="preserve"> с их назначением:</w:t>
            </w:r>
            <w:r w:rsidRPr="00CF4669">
              <w:rPr>
                <w:lang w:val="ru-RU"/>
              </w:rPr>
              <w:br/>
              <w:t xml:space="preserve">1) </w:t>
            </w:r>
            <w:r>
              <w:t>Dispatchers</w:t>
            </w:r>
            <w:r w:rsidRPr="00CF4669">
              <w:rPr>
                <w:lang w:val="ru-RU"/>
              </w:rPr>
              <w:t>.</w:t>
            </w:r>
            <w:r>
              <w:t>Main</w:t>
            </w:r>
            <w:r w:rsidRPr="00CF4669">
              <w:rPr>
                <w:lang w:val="ru-RU"/>
              </w:rPr>
              <w:br/>
              <w:t xml:space="preserve">2) </w:t>
            </w:r>
            <w:r>
              <w:t>Dispatchers</w:t>
            </w:r>
            <w:r w:rsidRPr="00CF4669">
              <w:rPr>
                <w:lang w:val="ru-RU"/>
              </w:rPr>
              <w:t>.</w:t>
            </w:r>
            <w:r>
              <w:t>IO</w:t>
            </w:r>
            <w:r w:rsidRPr="00CF4669">
              <w:rPr>
                <w:lang w:val="ru-RU"/>
              </w:rPr>
              <w:br/>
              <w:t xml:space="preserve">3) </w:t>
            </w:r>
            <w:r>
              <w:t>Dispatchers</w:t>
            </w:r>
            <w:r w:rsidRPr="00CF4669">
              <w:rPr>
                <w:lang w:val="ru-RU"/>
              </w:rPr>
              <w:t>.</w:t>
            </w:r>
            <w:r>
              <w:t>Default</w:t>
            </w:r>
            <w:r w:rsidRPr="00CF4669">
              <w:rPr>
                <w:lang w:val="ru-RU"/>
              </w:rPr>
              <w:br/>
            </w:r>
            <w:r w:rsidRPr="00CF4669">
              <w:rPr>
                <w:lang w:val="ru-RU"/>
              </w:rPr>
              <w:br/>
              <w:t>А) Оптимизирован для тяжелых вычислительных задач процессора</w:t>
            </w:r>
            <w:r w:rsidRPr="00CF4669">
              <w:rPr>
                <w:lang w:val="ru-RU"/>
              </w:rPr>
              <w:br/>
              <w:t>Б) Выполняет операции на главном потоке интерфейса (</w:t>
            </w:r>
            <w:r>
              <w:t>UI</w:t>
            </w:r>
            <w:r w:rsidRPr="00CF4669">
              <w:rPr>
                <w:lang w:val="ru-RU"/>
              </w:rPr>
              <w:t>-поток)</w:t>
            </w:r>
            <w:r w:rsidRPr="00CF4669">
              <w:rPr>
                <w:lang w:val="ru-RU"/>
              </w:rPr>
              <w:br/>
              <w:t>В) Предназначен для дисковых и сетевых операций ввода-вывода (БД, сеть)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B5DA27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1-Б, 2-В, 3-А</w:t>
            </w:r>
          </w:p>
        </w:tc>
      </w:tr>
      <w:tr w:rsidR="001970FA" w14:paraId="45B353A7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C6D254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65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7FA155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5CF1ED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Какая лямбда-функция расширения в </w:t>
            </w:r>
            <w:r>
              <w:t>Kotlin</w:t>
            </w:r>
            <w:r w:rsidRPr="00CF4669">
              <w:rPr>
                <w:lang w:val="ru-RU"/>
              </w:rPr>
              <w:t xml:space="preserve"> выполняет блок кода внутри контекста объекта и возвращает сам этот объект (использует ссылку </w:t>
            </w:r>
            <w:r>
              <w:t>this</w:t>
            </w:r>
            <w:r w:rsidRPr="00CF4669">
              <w:rPr>
                <w:lang w:val="ru-RU"/>
              </w:rPr>
              <w:t>)?</w:t>
            </w:r>
            <w:r w:rsidRPr="00CF4669">
              <w:rPr>
                <w:lang w:val="ru-RU"/>
              </w:rPr>
              <w:br/>
            </w:r>
            <w:r>
              <w:t>А) let</w:t>
            </w:r>
            <w:r>
              <w:br/>
              <w:t>Б) run</w:t>
            </w:r>
            <w:r>
              <w:br/>
              <w:t>В) apply</w:t>
            </w:r>
            <w:r>
              <w:br/>
              <w:t>Г) also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B9E5D8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В</w:t>
            </w:r>
          </w:p>
        </w:tc>
      </w:tr>
      <w:tr w:rsidR="001970FA" w14:paraId="0D0AEF2F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9D12C0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66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E50480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EA778C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Какая лямбда-функция расширения в </w:t>
            </w:r>
            <w:r>
              <w:t>Kotlin</w:t>
            </w:r>
            <w:r w:rsidRPr="00CF4669">
              <w:rPr>
                <w:lang w:val="ru-RU"/>
              </w:rPr>
              <w:t xml:space="preserve"> чаще всего применяется для проверки объекта на </w:t>
            </w:r>
            <w:r>
              <w:t>null</w:t>
            </w:r>
            <w:r w:rsidRPr="00CF4669">
              <w:rPr>
                <w:lang w:val="ru-RU"/>
              </w:rPr>
              <w:t xml:space="preserve"> и выполняет код, ссылаясь на него как на '</w:t>
            </w:r>
            <w:r>
              <w:t>it</w:t>
            </w:r>
            <w:r w:rsidRPr="00CF4669">
              <w:rPr>
                <w:lang w:val="ru-RU"/>
              </w:rPr>
              <w:t>'?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F8EF8D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let</w:t>
            </w:r>
          </w:p>
        </w:tc>
      </w:tr>
      <w:tr w:rsidR="001970FA" w14:paraId="05C0E14D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86946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67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F7DAFC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98A56D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Какая </w:t>
            </w:r>
            <w:proofErr w:type="spellStart"/>
            <w:r w:rsidRPr="00CF4669">
              <w:rPr>
                <w:lang w:val="ru-RU"/>
              </w:rPr>
              <w:t>корутинная</w:t>
            </w:r>
            <w:proofErr w:type="spellEnd"/>
            <w:r w:rsidRPr="00CF4669">
              <w:rPr>
                <w:lang w:val="ru-RU"/>
              </w:rPr>
              <w:t xml:space="preserve"> функция используется для параллельного запуска задачи с возможностью возврата отложенного результата типа </w:t>
            </w:r>
            <w:r>
              <w:t>Deferred</w:t>
            </w:r>
            <w:r w:rsidRPr="00CF4669">
              <w:rPr>
                <w:lang w:val="ru-RU"/>
              </w:rPr>
              <w:t>?</w:t>
            </w:r>
            <w:r w:rsidRPr="00CF4669">
              <w:rPr>
                <w:lang w:val="ru-RU"/>
              </w:rPr>
              <w:br/>
            </w:r>
            <w:r>
              <w:t>А) launch</w:t>
            </w:r>
            <w:r>
              <w:br/>
              <w:t>Б) async</w:t>
            </w:r>
            <w:r>
              <w:br/>
              <w:t xml:space="preserve">В) </w:t>
            </w:r>
            <w:proofErr w:type="spellStart"/>
            <w:r>
              <w:t>runBlocking</w:t>
            </w:r>
            <w:proofErr w:type="spellEnd"/>
            <w:r>
              <w:br/>
              <w:t>Г) delay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0F230F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1970FA" w14:paraId="58CC7546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8FFB32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68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A49E28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543B13" w14:textId="77777777" w:rsidR="001970FA" w:rsidRDefault="001970FA" w:rsidP="001970FA">
            <w:pPr>
              <w:spacing w:after="40"/>
            </w:pPr>
            <w:proofErr w:type="spellStart"/>
            <w:r>
              <w:t>Расположите</w:t>
            </w:r>
            <w:proofErr w:type="spellEnd"/>
            <w:r>
              <w:t xml:space="preserve"> </w:t>
            </w:r>
            <w:proofErr w:type="spellStart"/>
            <w:r>
              <w:t>элементы</w:t>
            </w:r>
            <w:proofErr w:type="spellEnd"/>
            <w:r>
              <w:t xml:space="preserve"> </w:t>
            </w:r>
            <w:proofErr w:type="spellStart"/>
            <w:r>
              <w:t>файловой</w:t>
            </w:r>
            <w:proofErr w:type="spellEnd"/>
            <w:r>
              <w:t xml:space="preserve"> </w:t>
            </w:r>
            <w:proofErr w:type="spellStart"/>
            <w:r>
              <w:t>структуры</w:t>
            </w:r>
            <w:proofErr w:type="spellEnd"/>
            <w:r>
              <w:t xml:space="preserve"> </w:t>
            </w:r>
            <w:proofErr w:type="spellStart"/>
            <w:r>
              <w:lastRenderedPageBreak/>
              <w:t>типичного</w:t>
            </w:r>
            <w:proofErr w:type="spellEnd"/>
            <w:r>
              <w:t xml:space="preserve"> Android-</w:t>
            </w:r>
            <w:proofErr w:type="spellStart"/>
            <w:r>
              <w:t>проекта</w:t>
            </w:r>
            <w:proofErr w:type="spellEnd"/>
            <w:r>
              <w:t xml:space="preserve"> </w:t>
            </w:r>
            <w:proofErr w:type="spellStart"/>
            <w:r>
              <w:t>сверху</w:t>
            </w:r>
            <w:proofErr w:type="spellEnd"/>
            <w:r>
              <w:t xml:space="preserve"> </w:t>
            </w:r>
            <w:proofErr w:type="spellStart"/>
            <w:r>
              <w:t>вниз</w:t>
            </w:r>
            <w:proofErr w:type="spellEnd"/>
            <w:r>
              <w:t xml:space="preserve">,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они</w:t>
            </w:r>
            <w:proofErr w:type="spellEnd"/>
            <w:r>
              <w:t xml:space="preserve"> </w:t>
            </w:r>
            <w:proofErr w:type="spellStart"/>
            <w:r>
              <w:t>отображаются</w:t>
            </w:r>
            <w:proofErr w:type="spellEnd"/>
            <w:r>
              <w:t xml:space="preserve"> в </w:t>
            </w:r>
            <w:proofErr w:type="spellStart"/>
            <w:r>
              <w:t>представлении</w:t>
            </w:r>
            <w:proofErr w:type="spellEnd"/>
            <w:r>
              <w:t xml:space="preserve"> 'Android' в IDE:</w:t>
            </w:r>
            <w:r>
              <w:br/>
              <w:t xml:space="preserve">1) </w:t>
            </w:r>
            <w:proofErr w:type="spellStart"/>
            <w:r>
              <w:t>Файлы</w:t>
            </w:r>
            <w:proofErr w:type="spellEnd"/>
            <w:r>
              <w:t xml:space="preserve"> </w:t>
            </w:r>
            <w:proofErr w:type="spellStart"/>
            <w:r>
              <w:t>разметки</w:t>
            </w:r>
            <w:proofErr w:type="spellEnd"/>
            <w:r>
              <w:t xml:space="preserve"> res/layout</w:t>
            </w:r>
            <w:r>
              <w:br/>
              <w:t xml:space="preserve">2) </w:t>
            </w:r>
            <w:proofErr w:type="spellStart"/>
            <w:r>
              <w:t>Пакет</w:t>
            </w:r>
            <w:proofErr w:type="spellEnd"/>
            <w:r>
              <w:t xml:space="preserve"> </w:t>
            </w:r>
            <w:proofErr w:type="spellStart"/>
            <w:r>
              <w:t>исходного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  <w:r>
              <w:t xml:space="preserve"> java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kotlin</w:t>
            </w:r>
            <w:proofErr w:type="spellEnd"/>
            <w:r>
              <w:t>)</w:t>
            </w:r>
            <w:r>
              <w:br/>
              <w:t xml:space="preserve">3) </w:t>
            </w:r>
            <w:proofErr w:type="spellStart"/>
            <w:r>
              <w:t>Скрипты</w:t>
            </w:r>
            <w:proofErr w:type="spellEnd"/>
            <w:r>
              <w:t xml:space="preserve"> </w:t>
            </w:r>
            <w:proofErr w:type="spellStart"/>
            <w:r>
              <w:t>сборки</w:t>
            </w:r>
            <w:proofErr w:type="spellEnd"/>
            <w:r>
              <w:t xml:space="preserve"> Gradle Scripts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6B19DF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lastRenderedPageBreak/>
              <w:t>2, 1, 3</w:t>
            </w:r>
          </w:p>
        </w:tc>
      </w:tr>
      <w:tr w:rsidR="001970FA" w14:paraId="12E6E396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BBE289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69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EE6F05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25F712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В каком файле </w:t>
            </w:r>
            <w:r>
              <w:t>Gradle</w:t>
            </w:r>
            <w:r w:rsidRPr="00CF4669">
              <w:rPr>
                <w:lang w:val="ru-RU"/>
              </w:rPr>
              <w:t xml:space="preserve"> прописываются внешние библиотеки (</w:t>
            </w:r>
            <w:r>
              <w:t>dependencies</w:t>
            </w:r>
            <w:r w:rsidRPr="00CF4669">
              <w:rPr>
                <w:lang w:val="ru-RU"/>
              </w:rPr>
              <w:t>), подключаемые к конкретному мобильному модулю приложения?</w:t>
            </w:r>
            <w:r w:rsidRPr="00CF4669">
              <w:rPr>
                <w:lang w:val="ru-RU"/>
              </w:rPr>
              <w:br/>
            </w:r>
            <w:r>
              <w:t xml:space="preserve">А) </w:t>
            </w:r>
            <w:proofErr w:type="spellStart"/>
            <w:proofErr w:type="gramStart"/>
            <w:r>
              <w:t>build.gradle</w:t>
            </w:r>
            <w:proofErr w:type="spellEnd"/>
            <w:proofErr w:type="gramEnd"/>
            <w:r>
              <w:t xml:space="preserve"> (Project)</w:t>
            </w:r>
            <w:r>
              <w:br/>
              <w:t xml:space="preserve">Б) </w:t>
            </w:r>
            <w:proofErr w:type="spellStart"/>
            <w:proofErr w:type="gramStart"/>
            <w:r>
              <w:t>build.gradle</w:t>
            </w:r>
            <w:proofErr w:type="spellEnd"/>
            <w:proofErr w:type="gramEnd"/>
            <w:r>
              <w:t xml:space="preserve"> (Module)</w:t>
            </w:r>
            <w:r>
              <w:br/>
              <w:t xml:space="preserve">В) </w:t>
            </w:r>
            <w:proofErr w:type="spellStart"/>
            <w:proofErr w:type="gramStart"/>
            <w:r>
              <w:t>settings.gradle</w:t>
            </w:r>
            <w:proofErr w:type="spellEnd"/>
            <w:proofErr w:type="gramEnd"/>
            <w:r>
              <w:br/>
              <w:t xml:space="preserve">Г) </w:t>
            </w:r>
            <w:proofErr w:type="spellStart"/>
            <w:proofErr w:type="gramStart"/>
            <w:r>
              <w:t>gradle.properties</w:t>
            </w:r>
            <w:proofErr w:type="spellEnd"/>
            <w:proofErr w:type="gram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8448B9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1970FA" w14:paraId="7C97537F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B5A71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70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70C25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F9C088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Какое расширение имеет готовый скомпилированный файл пакета мобильного приложения </w:t>
            </w:r>
            <w:r>
              <w:t>Android</w:t>
            </w:r>
            <w:r w:rsidRPr="00CF4669">
              <w:rPr>
                <w:lang w:val="ru-RU"/>
              </w:rPr>
              <w:t>, предназначенный для установки на устройство?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5BFA1E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rPr>
                <w:b/>
                <w:color w:val="2E6A4F"/>
              </w:rPr>
              <w:t>apk</w:t>
            </w:r>
            <w:proofErr w:type="spellEnd"/>
          </w:p>
        </w:tc>
      </w:tr>
      <w:tr w:rsidR="001970FA" w14:paraId="2562A6A8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6B200E" w14:textId="3E8EFDB3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71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B988BC" w14:textId="4D6F7FDB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 xml:space="preserve">С </w:t>
            </w:r>
            <w:proofErr w:type="spellStart"/>
            <w:r w:rsidRPr="00BF67B9">
              <w:t>одним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BF715B" w14:textId="20D5EB8E" w:rsidR="001970FA" w:rsidRPr="001970FA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lang w:val="ru-RU"/>
              </w:rPr>
              <w:t>Что такое «</w:t>
            </w:r>
            <w:proofErr w:type="spellStart"/>
            <w:r w:rsidRPr="001970FA">
              <w:rPr>
                <w:lang w:val="ru-RU"/>
              </w:rPr>
              <w:t>Рекомпозиция</w:t>
            </w:r>
            <w:proofErr w:type="spellEnd"/>
            <w:r w:rsidRPr="001970FA">
              <w:rPr>
                <w:lang w:val="ru-RU"/>
              </w:rPr>
              <w:t>» (</w:t>
            </w:r>
            <w:proofErr w:type="spellStart"/>
            <w:r w:rsidRPr="00BF67B9">
              <w:t>Recomposition</w:t>
            </w:r>
            <w:proofErr w:type="spellEnd"/>
            <w:r w:rsidRPr="001970FA">
              <w:rPr>
                <w:lang w:val="ru-RU"/>
              </w:rPr>
              <w:t xml:space="preserve">) в контексте разработки интерфейса на </w:t>
            </w:r>
            <w:r w:rsidRPr="00BF67B9">
              <w:t>Jetpack</w:t>
            </w:r>
            <w:r w:rsidRPr="001970FA">
              <w:rPr>
                <w:lang w:val="ru-RU"/>
              </w:rPr>
              <w:t xml:space="preserve"> </w:t>
            </w:r>
            <w:r w:rsidRPr="00BF67B9">
              <w:t>Compose</w:t>
            </w:r>
            <w:r w:rsidRPr="001970FA">
              <w:rPr>
                <w:lang w:val="ru-RU"/>
              </w:rPr>
              <w:t>?</w:t>
            </w:r>
            <w:r w:rsidRPr="001970FA">
              <w:rPr>
                <w:lang w:val="ru-RU"/>
              </w:rPr>
              <w:br/>
              <w:t xml:space="preserve">А) Повторный вызов </w:t>
            </w:r>
            <w:r w:rsidRPr="00BF67B9">
              <w:t>Composable</w:t>
            </w:r>
            <w:r w:rsidRPr="001970FA">
              <w:rPr>
                <w:lang w:val="ru-RU"/>
              </w:rPr>
              <w:t>-функций для обновления экрана при изменении данных</w:t>
            </w:r>
            <w:r w:rsidRPr="001970FA">
              <w:rPr>
                <w:lang w:val="ru-RU"/>
              </w:rPr>
              <w:br/>
              <w:t xml:space="preserve">Б) Процесс сборки </w:t>
            </w:r>
            <w:r w:rsidRPr="00BF67B9">
              <w:t>APK</w:t>
            </w:r>
            <w:r w:rsidRPr="001970FA">
              <w:rPr>
                <w:lang w:val="ru-RU"/>
              </w:rPr>
              <w:t xml:space="preserve">-файла в </w:t>
            </w:r>
            <w:r w:rsidRPr="00BF67B9">
              <w:t>Gradle</w:t>
            </w:r>
            <w:r w:rsidRPr="001970FA">
              <w:rPr>
                <w:lang w:val="ru-RU"/>
              </w:rPr>
              <w:br/>
              <w:t xml:space="preserve">В) Перевод кода </w:t>
            </w:r>
            <w:r w:rsidRPr="00BF67B9">
              <w:t>Kotlin</w:t>
            </w:r>
            <w:r w:rsidRPr="001970FA">
              <w:rPr>
                <w:lang w:val="ru-RU"/>
              </w:rPr>
              <w:t xml:space="preserve"> в байт-код </w:t>
            </w:r>
            <w:r w:rsidRPr="00BF67B9">
              <w:t>Java</w:t>
            </w:r>
            <w:r w:rsidRPr="001970FA">
              <w:rPr>
                <w:lang w:val="ru-RU"/>
              </w:rPr>
              <w:br/>
              <w:t>Г) Удаление неиспользуемых ресурсов из проекта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6CA0D4" w14:textId="11177BB5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А</w:t>
            </w:r>
          </w:p>
        </w:tc>
      </w:tr>
      <w:tr w:rsidR="001970FA" w14:paraId="78C30EF8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A03300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72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D17B24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6DDC63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Какой метод отладки в </w:t>
            </w:r>
            <w:r>
              <w:t>Visual</w:t>
            </w:r>
            <w:r w:rsidRPr="00CF4669">
              <w:rPr>
                <w:lang w:val="ru-RU"/>
              </w:rPr>
              <w:t xml:space="preserve"> </w:t>
            </w:r>
            <w:r>
              <w:t>Studio</w:t>
            </w:r>
            <w:r w:rsidRPr="00CF4669">
              <w:rPr>
                <w:lang w:val="ru-RU"/>
              </w:rPr>
              <w:t xml:space="preserve"> / </w:t>
            </w:r>
            <w:r>
              <w:t>Android</w:t>
            </w:r>
            <w:r w:rsidRPr="00CF4669">
              <w:rPr>
                <w:lang w:val="ru-RU"/>
              </w:rPr>
              <w:t xml:space="preserve"> </w:t>
            </w:r>
            <w:r>
              <w:t>Studio</w:t>
            </w:r>
            <w:r w:rsidRPr="00CF4669">
              <w:rPr>
                <w:lang w:val="ru-RU"/>
              </w:rPr>
              <w:t xml:space="preserve"> позволяет временно остановить выполнение программы на определенной строчке кода?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AC804E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Breakpoint</w:t>
            </w:r>
          </w:p>
        </w:tc>
      </w:tr>
      <w:tr w:rsidR="001970FA" w14:paraId="4B6B30F9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229BD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73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A83C5C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несколькими</w:t>
            </w:r>
            <w:proofErr w:type="spellEnd"/>
            <w:r>
              <w:t xml:space="preserve"> </w:t>
            </w:r>
            <w:proofErr w:type="spellStart"/>
            <w:r>
              <w:t>вариантами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206345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Какие типы анимаций поддерживаются встроенными инструментами разработки </w:t>
            </w:r>
            <w:r>
              <w:t>Android</w:t>
            </w:r>
            <w:r w:rsidRPr="00CF4669">
              <w:rPr>
                <w:lang w:val="ru-RU"/>
              </w:rPr>
              <w:t>-интерфейса?</w:t>
            </w:r>
            <w:r w:rsidRPr="00CF4669">
              <w:rPr>
                <w:lang w:val="ru-RU"/>
              </w:rPr>
              <w:br/>
              <w:t>А) Имущественная (</w:t>
            </w:r>
            <w:r>
              <w:t>Property</w:t>
            </w:r>
            <w:r w:rsidRPr="00CF4669">
              <w:rPr>
                <w:lang w:val="ru-RU"/>
              </w:rPr>
              <w:t xml:space="preserve"> </w:t>
            </w:r>
            <w:r>
              <w:t>Animation</w:t>
            </w:r>
            <w:r w:rsidRPr="00CF4669">
              <w:rPr>
                <w:lang w:val="ru-RU"/>
              </w:rPr>
              <w:t>)</w:t>
            </w:r>
            <w:r w:rsidRPr="00CF4669">
              <w:rPr>
                <w:lang w:val="ru-RU"/>
              </w:rPr>
              <w:br/>
              <w:t>Б) Анимация переходов (</w:t>
            </w:r>
            <w:r>
              <w:t>Transition</w:t>
            </w:r>
            <w:r w:rsidRPr="00CF4669">
              <w:rPr>
                <w:lang w:val="ru-RU"/>
              </w:rPr>
              <w:t>)</w:t>
            </w:r>
            <w:r w:rsidRPr="00CF4669">
              <w:rPr>
                <w:lang w:val="ru-RU"/>
              </w:rPr>
              <w:br/>
              <w:t>В) Квантовая анимация</w:t>
            </w:r>
            <w:r w:rsidRPr="00CF4669">
              <w:rPr>
                <w:lang w:val="ru-RU"/>
              </w:rPr>
              <w:br/>
              <w:t>Г) Покадровая (</w:t>
            </w:r>
            <w:r>
              <w:t>Drawable</w:t>
            </w:r>
            <w:r w:rsidRPr="00CF4669">
              <w:rPr>
                <w:lang w:val="ru-RU"/>
              </w:rPr>
              <w:t xml:space="preserve"> </w:t>
            </w:r>
            <w:r>
              <w:t>Animation</w:t>
            </w:r>
            <w:r w:rsidRPr="00CF4669">
              <w:rPr>
                <w:lang w:val="ru-RU"/>
              </w:rPr>
              <w:t>)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D43B4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А, Б, Г</w:t>
            </w:r>
          </w:p>
        </w:tc>
      </w:tr>
      <w:tr w:rsidR="001970FA" w14:paraId="05A2E736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29F77" w14:textId="51469C38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74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EC7E5C" w14:textId="71731E06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BF67B9">
              <w:t>На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соответствие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B85900" w14:textId="70BDC9F7" w:rsidR="001970FA" w:rsidRPr="00624C2D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lang w:val="ru-RU"/>
              </w:rPr>
              <w:t xml:space="preserve">Сопоставьте функции </w:t>
            </w:r>
            <w:r w:rsidRPr="00BF67B9">
              <w:t>Jetpack</w:t>
            </w:r>
            <w:r w:rsidRPr="001970FA">
              <w:rPr>
                <w:lang w:val="ru-RU"/>
              </w:rPr>
              <w:t xml:space="preserve"> </w:t>
            </w:r>
            <w:r w:rsidRPr="00BF67B9">
              <w:t>Compose</w:t>
            </w:r>
            <w:r w:rsidRPr="001970FA">
              <w:rPr>
                <w:lang w:val="ru-RU"/>
              </w:rPr>
              <w:t xml:space="preserve"> для управления состоянием и их назначение:</w:t>
            </w:r>
            <w:r w:rsidRPr="001970FA">
              <w:rPr>
                <w:lang w:val="ru-RU"/>
              </w:rPr>
              <w:br/>
              <w:t xml:space="preserve">1) </w:t>
            </w:r>
            <w:r w:rsidRPr="00BF67B9">
              <w:t>remember</w:t>
            </w:r>
            <w:r w:rsidRPr="001970FA">
              <w:rPr>
                <w:lang w:val="ru-RU"/>
              </w:rPr>
              <w:br/>
              <w:t xml:space="preserve">2) </w:t>
            </w:r>
            <w:proofErr w:type="spellStart"/>
            <w:r w:rsidRPr="00BF67B9">
              <w:t>mutableStateOf</w:t>
            </w:r>
            <w:proofErr w:type="spellEnd"/>
            <w:r w:rsidRPr="001970FA">
              <w:rPr>
                <w:lang w:val="ru-RU"/>
              </w:rPr>
              <w:br/>
              <w:t xml:space="preserve">А) Создает объект наблюдаемого состояния, изменение которого вызывает </w:t>
            </w:r>
            <w:proofErr w:type="spellStart"/>
            <w:r w:rsidRPr="001970FA">
              <w:rPr>
                <w:lang w:val="ru-RU"/>
              </w:rPr>
              <w:t>рекомпозицию</w:t>
            </w:r>
            <w:proofErr w:type="spellEnd"/>
            <w:r w:rsidRPr="001970FA">
              <w:rPr>
                <w:lang w:val="ru-RU"/>
              </w:rPr>
              <w:br/>
              <w:t xml:space="preserve">Б) Сохраняет значение переменной в памяти во время </w:t>
            </w:r>
            <w:proofErr w:type="spellStart"/>
            <w:r w:rsidRPr="001970FA">
              <w:rPr>
                <w:lang w:val="ru-RU"/>
              </w:rPr>
              <w:t>рекомпозиции</w:t>
            </w:r>
            <w:proofErr w:type="spellEnd"/>
            <w:r w:rsidRPr="001970FA">
              <w:rPr>
                <w:lang w:val="ru-RU"/>
              </w:rPr>
              <w:t xml:space="preserve"> функции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3B3D14" w14:textId="00E539C8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1-Б, 2-А</w:t>
            </w:r>
          </w:p>
        </w:tc>
      </w:tr>
      <w:tr w:rsidR="001970FA" w14:paraId="0CC2E898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8CA5E8" w14:textId="3D20A789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lastRenderedPageBreak/>
              <w:t>75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C5A454" w14:textId="1C4DFD38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 xml:space="preserve">С </w:t>
            </w:r>
            <w:proofErr w:type="spellStart"/>
            <w:r w:rsidRPr="00BF67B9">
              <w:t>одним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DE556" w14:textId="253B5355" w:rsidR="001970FA" w:rsidRPr="00624C2D" w:rsidRDefault="001970FA" w:rsidP="001970FA">
            <w:pPr>
              <w:spacing w:after="40"/>
              <w:rPr>
                <w:highlight w:val="yellow"/>
              </w:rPr>
            </w:pPr>
            <w:r w:rsidRPr="001970FA">
              <w:rPr>
                <w:lang w:val="ru-RU"/>
              </w:rPr>
              <w:t xml:space="preserve">Какой параметр (лямбда-блок) является обязательным для функции </w:t>
            </w:r>
            <w:r w:rsidRPr="00BF67B9">
              <w:t>Button</w:t>
            </w:r>
            <w:r w:rsidRPr="001970FA">
              <w:rPr>
                <w:lang w:val="ru-RU"/>
              </w:rPr>
              <w:t xml:space="preserve"> в </w:t>
            </w:r>
            <w:r w:rsidRPr="00BF67B9">
              <w:t>Jetpack</w:t>
            </w:r>
            <w:r w:rsidRPr="001970FA">
              <w:rPr>
                <w:lang w:val="ru-RU"/>
              </w:rPr>
              <w:t xml:space="preserve"> </w:t>
            </w:r>
            <w:r w:rsidRPr="00BF67B9">
              <w:t>Compose</w:t>
            </w:r>
            <w:r w:rsidRPr="001970FA">
              <w:rPr>
                <w:lang w:val="ru-RU"/>
              </w:rPr>
              <w:t xml:space="preserve"> для обработки действия при клике пользователя?</w:t>
            </w:r>
            <w:r w:rsidRPr="001970FA">
              <w:rPr>
                <w:lang w:val="ru-RU"/>
              </w:rPr>
              <w:br/>
            </w:r>
            <w:r w:rsidRPr="00BF67B9">
              <w:t xml:space="preserve">А) </w:t>
            </w:r>
            <w:proofErr w:type="spellStart"/>
            <w:r w:rsidRPr="00BF67B9">
              <w:t>onClick</w:t>
            </w:r>
            <w:proofErr w:type="spellEnd"/>
            <w:r w:rsidRPr="00BF67B9">
              <w:br/>
              <w:t xml:space="preserve">Б) </w:t>
            </w:r>
            <w:proofErr w:type="spellStart"/>
            <w:r w:rsidRPr="00BF67B9">
              <w:t>onSelect</w:t>
            </w:r>
            <w:proofErr w:type="spellEnd"/>
            <w:r w:rsidRPr="00BF67B9">
              <w:br/>
              <w:t xml:space="preserve">В) </w:t>
            </w:r>
            <w:proofErr w:type="spellStart"/>
            <w:r w:rsidRPr="00BF67B9">
              <w:t>onPress</w:t>
            </w:r>
            <w:proofErr w:type="spellEnd"/>
            <w:r w:rsidRPr="00BF67B9">
              <w:br/>
              <w:t>Г) action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93DE45" w14:textId="2FED030F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А</w:t>
            </w:r>
          </w:p>
        </w:tc>
      </w:tr>
      <w:tr w:rsidR="001970FA" w14:paraId="7B84F7B4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61B56F" w14:textId="64476EF1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76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7A2F3A" w14:textId="4BC3BC86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BF67B9">
              <w:t>Открытый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729DFC" w14:textId="1D8C5EFB" w:rsidR="001970FA" w:rsidRPr="00624C2D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lang w:val="ru-RU"/>
              </w:rPr>
              <w:t xml:space="preserve">Какое ключевое слово используется в </w:t>
            </w:r>
            <w:r w:rsidRPr="00BF67B9">
              <w:t>Kotlin</w:t>
            </w:r>
            <w:r w:rsidRPr="001970FA">
              <w:rPr>
                <w:lang w:val="ru-RU"/>
              </w:rPr>
              <w:t xml:space="preserve"> для объявления функций расширения (</w:t>
            </w:r>
            <w:r w:rsidRPr="00BF67B9">
              <w:t>Extension</w:t>
            </w:r>
            <w:r w:rsidRPr="001970FA">
              <w:rPr>
                <w:lang w:val="ru-RU"/>
              </w:rPr>
              <w:t xml:space="preserve"> </w:t>
            </w:r>
            <w:r w:rsidRPr="00BF67B9">
              <w:t>Functions</w:t>
            </w:r>
            <w:r w:rsidRPr="001970FA">
              <w:rPr>
                <w:lang w:val="ru-RU"/>
              </w:rPr>
              <w:t>) перед именем целевого типа данных?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23A531" w14:textId="6C0B5601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fun</w:t>
            </w:r>
          </w:p>
        </w:tc>
      </w:tr>
      <w:tr w:rsidR="001970FA" w14:paraId="22EE05A6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1FA95B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77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B0D05D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6647E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Какая конструкция в </w:t>
            </w:r>
            <w:r>
              <w:t>Kotlin</w:t>
            </w:r>
            <w:r w:rsidRPr="00CF4669">
              <w:rPr>
                <w:lang w:val="ru-RU"/>
              </w:rPr>
              <w:t xml:space="preserve"> используется для создания объекта одиночки (</w:t>
            </w:r>
            <w:r>
              <w:t>Singleton</w:t>
            </w:r>
            <w:r w:rsidRPr="00CF4669">
              <w:rPr>
                <w:lang w:val="ru-RU"/>
              </w:rPr>
              <w:t>) без необходимости ручного написания паттерна?</w:t>
            </w:r>
            <w:r w:rsidRPr="00CF4669">
              <w:rPr>
                <w:lang w:val="ru-RU"/>
              </w:rPr>
              <w:br/>
            </w:r>
            <w:r>
              <w:t>А) static class</w:t>
            </w:r>
            <w:r>
              <w:br/>
              <w:t>Б) companion object</w:t>
            </w:r>
            <w:r>
              <w:br/>
              <w:t>В) object</w:t>
            </w:r>
            <w:r>
              <w:br/>
              <w:t>Г) single class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B9EE0C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В</w:t>
            </w:r>
          </w:p>
        </w:tc>
      </w:tr>
      <w:tr w:rsidR="001970FA" w14:paraId="0DF1B941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5B692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78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DCD6D3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A5390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>Установите правильный порядок приоритетности тестирования экранов приложения на основе воронки критичности:</w:t>
            </w:r>
            <w:r w:rsidRPr="00CF4669">
              <w:rPr>
                <w:lang w:val="ru-RU"/>
              </w:rPr>
              <w:br/>
              <w:t>1) Второстепенный экран настроек профиля</w:t>
            </w:r>
            <w:r w:rsidRPr="00CF4669">
              <w:rPr>
                <w:lang w:val="ru-RU"/>
              </w:rPr>
              <w:br/>
              <w:t>2) Главный экран авторизации пользователя</w:t>
            </w:r>
            <w:r w:rsidRPr="00CF4669">
              <w:rPr>
                <w:lang w:val="ru-RU"/>
              </w:rPr>
              <w:br/>
              <w:t>3) Экран оформления заказа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D49F58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2, 3, 1</w:t>
            </w:r>
          </w:p>
        </w:tc>
      </w:tr>
      <w:tr w:rsidR="001970FA" w14:paraId="4C0E5E0F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5CB4A1" w14:textId="5F9628F0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79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8A38F0" w14:textId="7C42C771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 xml:space="preserve">С </w:t>
            </w:r>
            <w:proofErr w:type="spellStart"/>
            <w:r w:rsidRPr="00BF67B9">
              <w:t>одним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B72EB9" w14:textId="3E02F330" w:rsidR="001970FA" w:rsidRPr="00624C2D" w:rsidRDefault="001970FA" w:rsidP="001970FA">
            <w:pPr>
              <w:spacing w:after="40"/>
              <w:rPr>
                <w:highlight w:val="yellow"/>
              </w:rPr>
            </w:pPr>
            <w:r w:rsidRPr="001970FA">
              <w:rPr>
                <w:lang w:val="ru-RU"/>
              </w:rPr>
              <w:t xml:space="preserve">Какое свойство (объект) используется в </w:t>
            </w:r>
            <w:r w:rsidRPr="00BF67B9">
              <w:t>Jetpack</w:t>
            </w:r>
            <w:r w:rsidRPr="001970FA">
              <w:rPr>
                <w:lang w:val="ru-RU"/>
              </w:rPr>
              <w:t xml:space="preserve"> </w:t>
            </w:r>
            <w:r w:rsidRPr="00BF67B9">
              <w:t>Compose</w:t>
            </w:r>
            <w:r w:rsidRPr="001970FA">
              <w:rPr>
                <w:lang w:val="ru-RU"/>
              </w:rPr>
              <w:t xml:space="preserve"> в качестве универсального параметра для настройки размеров, отступов, фона и кликабельности элементов интерфейса?</w:t>
            </w:r>
            <w:r w:rsidRPr="001970FA">
              <w:rPr>
                <w:lang w:val="ru-RU"/>
              </w:rPr>
              <w:br/>
            </w:r>
            <w:r w:rsidRPr="00BF67B9">
              <w:t>А) Modifier</w:t>
            </w:r>
            <w:r w:rsidRPr="00BF67B9">
              <w:br/>
              <w:t>Б) Style</w:t>
            </w:r>
            <w:r w:rsidRPr="00BF67B9">
              <w:br/>
              <w:t>В) Params</w:t>
            </w:r>
            <w:r w:rsidRPr="00BF67B9">
              <w:br/>
              <w:t xml:space="preserve">Г) </w:t>
            </w:r>
            <w:proofErr w:type="spellStart"/>
            <w:r w:rsidRPr="00BF67B9">
              <w:t>LayoutInfo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883962" w14:textId="17544CF9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А</w:t>
            </w:r>
          </w:p>
        </w:tc>
      </w:tr>
      <w:tr w:rsidR="001970FA" w14:paraId="3D67E181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3B5038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816E54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725B45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Какая коллекция в </w:t>
            </w:r>
            <w:r>
              <w:t>Kotlin</w:t>
            </w:r>
            <w:r w:rsidRPr="00CF4669">
              <w:rPr>
                <w:lang w:val="ru-RU"/>
              </w:rPr>
              <w:t xml:space="preserve"> представляет собой упорядоченный набор элементов в виде пар «ключ-значение»?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415E0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Map</w:t>
            </w:r>
          </w:p>
        </w:tc>
      </w:tr>
      <w:tr w:rsidR="001970FA" w14:paraId="24DCDD81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42F55F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81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C1063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9D5566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Какой инструмент используется для статического анализа кода </w:t>
            </w:r>
            <w:r>
              <w:t>Kotlin</w:t>
            </w:r>
            <w:r w:rsidRPr="00CF4669">
              <w:rPr>
                <w:lang w:val="ru-RU"/>
              </w:rPr>
              <w:t xml:space="preserve"> на предмет стилистических ошибок и потенциальных багов?</w:t>
            </w:r>
            <w:r w:rsidRPr="00CF4669">
              <w:rPr>
                <w:lang w:val="ru-RU"/>
              </w:rPr>
              <w:br/>
            </w:r>
            <w:r>
              <w:t xml:space="preserve">А) </w:t>
            </w:r>
            <w:proofErr w:type="spellStart"/>
            <w:r>
              <w:t>Линтер</w:t>
            </w:r>
            <w:proofErr w:type="spellEnd"/>
            <w:r>
              <w:t xml:space="preserve"> (</w:t>
            </w:r>
            <w:proofErr w:type="spellStart"/>
            <w:r>
              <w:t>ktlint</w:t>
            </w:r>
            <w:proofErr w:type="spellEnd"/>
            <w:r>
              <w:t>)</w:t>
            </w:r>
            <w:r>
              <w:br/>
              <w:t xml:space="preserve">Б) </w:t>
            </w:r>
            <w:proofErr w:type="spellStart"/>
            <w:r>
              <w:t>Эмулятор</w:t>
            </w:r>
            <w:proofErr w:type="spellEnd"/>
            <w:r>
              <w:br/>
              <w:t xml:space="preserve">В) </w:t>
            </w:r>
            <w:proofErr w:type="spellStart"/>
            <w:r>
              <w:t>Компилятор</w:t>
            </w:r>
            <w:proofErr w:type="spellEnd"/>
            <w:r>
              <w:br/>
              <w:t xml:space="preserve">Г) </w:t>
            </w:r>
            <w:proofErr w:type="spellStart"/>
            <w:r>
              <w:t>Дебаггер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E1DCB4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</w:t>
            </w:r>
          </w:p>
        </w:tc>
      </w:tr>
      <w:tr w:rsidR="001970FA" w14:paraId="50A3E8D4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2A57DC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82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795D07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F2A1AC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Какое исключение выбросит среда выполнения, если мобильный модуль попытается обратиться к </w:t>
            </w:r>
            <w:r w:rsidRPr="00CF4669">
              <w:rPr>
                <w:lang w:val="ru-RU"/>
              </w:rPr>
              <w:lastRenderedPageBreak/>
              <w:t>элементу массива по несуществующему индексу?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310BF2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rPr>
                <w:b/>
                <w:color w:val="2E6A4F"/>
              </w:rPr>
              <w:lastRenderedPageBreak/>
              <w:t>IndexOutOfBoundsException</w:t>
            </w:r>
            <w:proofErr w:type="spellEnd"/>
          </w:p>
        </w:tc>
      </w:tr>
      <w:tr w:rsidR="001970FA" w:rsidRPr="00624C2D" w14:paraId="19C331AB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27E369" w14:textId="4C8B0D7A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83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4BF72F" w14:textId="0B6ACC18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 xml:space="preserve">С </w:t>
            </w:r>
            <w:proofErr w:type="spellStart"/>
            <w:r w:rsidRPr="00BF67B9">
              <w:t>несколькими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вариантами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5676DA" w14:textId="5DBE4358" w:rsidR="001970FA" w:rsidRPr="00624C2D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lang w:val="ru-RU"/>
              </w:rPr>
              <w:t xml:space="preserve">Выберите типы данных в </w:t>
            </w:r>
            <w:r w:rsidRPr="00BF67B9">
              <w:t>Kotlin</w:t>
            </w:r>
            <w:r w:rsidRPr="001970FA">
              <w:rPr>
                <w:lang w:val="ru-RU"/>
              </w:rPr>
              <w:t xml:space="preserve">, которые поддерживают возможность хранения значения </w:t>
            </w:r>
            <w:r w:rsidRPr="00BF67B9">
              <w:t>null</w:t>
            </w:r>
            <w:r w:rsidRPr="001970FA">
              <w:rPr>
                <w:lang w:val="ru-RU"/>
              </w:rPr>
              <w:t xml:space="preserve"> (являются </w:t>
            </w:r>
            <w:r w:rsidRPr="00BF67B9">
              <w:t>nullable</w:t>
            </w:r>
            <w:r w:rsidRPr="001970FA">
              <w:rPr>
                <w:lang w:val="ru-RU"/>
              </w:rPr>
              <w:t>-типами):</w:t>
            </w:r>
            <w:r w:rsidRPr="001970FA">
              <w:rPr>
                <w:lang w:val="ru-RU"/>
              </w:rPr>
              <w:br/>
              <w:t xml:space="preserve">А) </w:t>
            </w:r>
            <w:r w:rsidRPr="00BF67B9">
              <w:t>String</w:t>
            </w:r>
            <w:r w:rsidRPr="001970FA">
              <w:rPr>
                <w:lang w:val="ru-RU"/>
              </w:rPr>
              <w:t>?</w:t>
            </w:r>
            <w:r w:rsidRPr="001970FA">
              <w:rPr>
                <w:lang w:val="ru-RU"/>
              </w:rPr>
              <w:br/>
            </w:r>
            <w:r w:rsidRPr="00BF67B9">
              <w:t>Б) Int?</w:t>
            </w:r>
            <w:r w:rsidRPr="00BF67B9">
              <w:br/>
              <w:t>В) Boolean</w:t>
            </w:r>
            <w:r w:rsidRPr="00BF67B9">
              <w:br/>
              <w:t>Г) Any?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1A6C8D" w14:textId="62F87287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А, Б, Г</w:t>
            </w:r>
          </w:p>
        </w:tc>
      </w:tr>
      <w:tr w:rsidR="001970FA" w14:paraId="21E94772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553BCB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84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3D050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соответствие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BB4064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Сопоставьте элементы разметки и их базовые единицы измерения в </w:t>
            </w:r>
            <w:r>
              <w:t>Android</w:t>
            </w:r>
            <w:r w:rsidRPr="00CF4669">
              <w:rPr>
                <w:lang w:val="ru-RU"/>
              </w:rPr>
              <w:t>:</w:t>
            </w:r>
            <w:r w:rsidRPr="00CF4669">
              <w:rPr>
                <w:lang w:val="ru-RU"/>
              </w:rPr>
              <w:br/>
              <w:t>1) Размер текста (</w:t>
            </w:r>
            <w:proofErr w:type="spellStart"/>
            <w:r>
              <w:t>textSize</w:t>
            </w:r>
            <w:proofErr w:type="spellEnd"/>
            <w:r w:rsidRPr="00CF4669">
              <w:rPr>
                <w:lang w:val="ru-RU"/>
              </w:rPr>
              <w:t>)</w:t>
            </w:r>
            <w:r w:rsidRPr="00CF4669">
              <w:rPr>
                <w:lang w:val="ru-RU"/>
              </w:rPr>
              <w:br/>
              <w:t>2) Отступы и размеры элементов (</w:t>
            </w:r>
            <w:r>
              <w:t>layout</w:t>
            </w:r>
            <w:r w:rsidRPr="00CF4669">
              <w:rPr>
                <w:lang w:val="ru-RU"/>
              </w:rPr>
              <w:t>_</w:t>
            </w:r>
            <w:r>
              <w:t>width</w:t>
            </w:r>
            <w:r w:rsidRPr="00CF4669">
              <w:rPr>
                <w:lang w:val="ru-RU"/>
              </w:rPr>
              <w:t>)</w:t>
            </w:r>
            <w:r w:rsidRPr="00CF4669">
              <w:rPr>
                <w:lang w:val="ru-RU"/>
              </w:rPr>
              <w:br/>
              <w:t>3) Координаты в пикселях</w:t>
            </w:r>
            <w:r w:rsidRPr="00CF4669">
              <w:rPr>
                <w:lang w:val="ru-RU"/>
              </w:rPr>
              <w:br/>
            </w:r>
            <w:r w:rsidRPr="00CF4669">
              <w:rPr>
                <w:lang w:val="ru-RU"/>
              </w:rPr>
              <w:br/>
              <w:t xml:space="preserve">А) </w:t>
            </w:r>
            <w:proofErr w:type="spellStart"/>
            <w:r>
              <w:t>dp</w:t>
            </w:r>
            <w:proofErr w:type="spellEnd"/>
            <w:r w:rsidRPr="00CF4669">
              <w:rPr>
                <w:lang w:val="ru-RU"/>
              </w:rPr>
              <w:t xml:space="preserve"> (</w:t>
            </w:r>
            <w:proofErr w:type="spellStart"/>
            <w:r w:rsidRPr="00CF4669">
              <w:rPr>
                <w:lang w:val="ru-RU"/>
              </w:rPr>
              <w:t>плотностно</w:t>
            </w:r>
            <w:proofErr w:type="spellEnd"/>
            <w:r w:rsidRPr="00CF4669">
              <w:rPr>
                <w:lang w:val="ru-RU"/>
              </w:rPr>
              <w:t>-независимые пиксели)</w:t>
            </w:r>
            <w:r w:rsidRPr="00CF4669">
              <w:rPr>
                <w:lang w:val="ru-RU"/>
              </w:rPr>
              <w:br/>
              <w:t xml:space="preserve">Б) </w:t>
            </w:r>
            <w:proofErr w:type="spellStart"/>
            <w:r>
              <w:t>sp</w:t>
            </w:r>
            <w:proofErr w:type="spellEnd"/>
            <w:r w:rsidRPr="00CF4669">
              <w:rPr>
                <w:lang w:val="ru-RU"/>
              </w:rPr>
              <w:t xml:space="preserve"> (масштабируемые пиксели)</w:t>
            </w:r>
            <w:r w:rsidRPr="00CF4669">
              <w:rPr>
                <w:lang w:val="ru-RU"/>
              </w:rPr>
              <w:br/>
              <w:t xml:space="preserve">В) </w:t>
            </w:r>
            <w:proofErr w:type="spellStart"/>
            <w:r>
              <w:t>px</w:t>
            </w:r>
            <w:proofErr w:type="spellEnd"/>
            <w:r w:rsidRPr="00CF4669">
              <w:rPr>
                <w:lang w:val="ru-RU"/>
              </w:rPr>
              <w:t xml:space="preserve"> (абсолютные физические пиксели)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20010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1-Б, 2-А, 3-В</w:t>
            </w:r>
          </w:p>
        </w:tc>
      </w:tr>
      <w:tr w:rsidR="001970FA" w14:paraId="2117B4E2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66ADE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85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29D6A0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1B86F3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Какой паттерн проектирования используется в </w:t>
            </w:r>
            <w:r>
              <w:t>Android</w:t>
            </w:r>
            <w:r w:rsidRPr="00CF4669">
              <w:rPr>
                <w:lang w:val="ru-RU"/>
              </w:rPr>
              <w:t xml:space="preserve"> для внедрения зависимостей (</w:t>
            </w:r>
            <w:r>
              <w:t>Dependency</w:t>
            </w:r>
            <w:r w:rsidRPr="00CF4669">
              <w:rPr>
                <w:lang w:val="ru-RU"/>
              </w:rPr>
              <w:t xml:space="preserve"> </w:t>
            </w:r>
            <w:r>
              <w:t>Injection</w:t>
            </w:r>
            <w:r w:rsidRPr="00CF4669">
              <w:rPr>
                <w:lang w:val="ru-RU"/>
              </w:rPr>
              <w:t>), повышая тестируемость изолированных модулей?</w:t>
            </w:r>
            <w:r w:rsidRPr="00CF4669">
              <w:rPr>
                <w:lang w:val="ru-RU"/>
              </w:rPr>
              <w:br/>
            </w:r>
            <w:r>
              <w:t xml:space="preserve">А) </w:t>
            </w:r>
            <w:proofErr w:type="spellStart"/>
            <w:r>
              <w:t>Фабрика</w:t>
            </w:r>
            <w:proofErr w:type="spellEnd"/>
            <w:r>
              <w:br/>
              <w:t xml:space="preserve">Б) </w:t>
            </w:r>
            <w:proofErr w:type="spellStart"/>
            <w:r>
              <w:t>Наблюдатель</w:t>
            </w:r>
            <w:proofErr w:type="spellEnd"/>
            <w:r>
              <w:br/>
              <w:t xml:space="preserve">В) </w:t>
            </w:r>
            <w:proofErr w:type="spellStart"/>
            <w:r>
              <w:t>Внедрение</w:t>
            </w:r>
            <w:proofErr w:type="spellEnd"/>
            <w:r>
              <w:t xml:space="preserve"> </w:t>
            </w:r>
            <w:proofErr w:type="spellStart"/>
            <w:r>
              <w:t>зависимостей</w:t>
            </w:r>
            <w:proofErr w:type="spellEnd"/>
            <w:r>
              <w:br/>
              <w:t xml:space="preserve">Г) </w:t>
            </w:r>
            <w:proofErr w:type="spellStart"/>
            <w:r>
              <w:t>Адаптер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14F56A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В</w:t>
            </w:r>
          </w:p>
        </w:tc>
      </w:tr>
      <w:tr w:rsidR="001970FA" w14:paraId="45BE13F9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82FF9F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86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952F1C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3D0F6D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Какое ключевое слово используется в </w:t>
            </w:r>
            <w:r>
              <w:t>Kotlin</w:t>
            </w:r>
            <w:r w:rsidRPr="00CF4669">
              <w:rPr>
                <w:lang w:val="ru-RU"/>
              </w:rPr>
              <w:t xml:space="preserve"> для объявления интерфейса?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85A2A9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interface</w:t>
            </w:r>
          </w:p>
        </w:tc>
      </w:tr>
      <w:tr w:rsidR="001970FA" w14:paraId="3CE9FD04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1048F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87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E8B845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F1EC23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В каком окне </w:t>
            </w:r>
            <w:r>
              <w:t>Android</w:t>
            </w:r>
            <w:r w:rsidRPr="00CF4669">
              <w:rPr>
                <w:lang w:val="ru-RU"/>
              </w:rPr>
              <w:t xml:space="preserve"> </w:t>
            </w:r>
            <w:r>
              <w:t>Studio</w:t>
            </w:r>
            <w:r w:rsidRPr="00CF4669">
              <w:rPr>
                <w:lang w:val="ru-RU"/>
              </w:rPr>
              <w:t xml:space="preserve"> отображаются системные логи, ошибки приложения и кастомные сообщения </w:t>
            </w:r>
            <w:r>
              <w:t>Log</w:t>
            </w:r>
            <w:r w:rsidRPr="00CF4669">
              <w:rPr>
                <w:lang w:val="ru-RU"/>
              </w:rPr>
              <w:t>.</w:t>
            </w:r>
            <w:r>
              <w:t>e</w:t>
            </w:r>
            <w:r w:rsidRPr="00CF4669">
              <w:rPr>
                <w:lang w:val="ru-RU"/>
              </w:rPr>
              <w:t>() во время тестирования?</w:t>
            </w:r>
            <w:r w:rsidRPr="00CF4669">
              <w:rPr>
                <w:lang w:val="ru-RU"/>
              </w:rPr>
              <w:br/>
            </w:r>
            <w:r>
              <w:t>А) Logcat</w:t>
            </w:r>
            <w:r>
              <w:br/>
              <w:t>Б) Build</w:t>
            </w:r>
            <w:r>
              <w:br/>
              <w:t>В) Device Manager</w:t>
            </w:r>
            <w:r>
              <w:br/>
              <w:t>Г) Project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CAF9E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</w:t>
            </w:r>
          </w:p>
        </w:tc>
      </w:tr>
      <w:tr w:rsidR="001970FA" w14:paraId="224D87DC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9C5A44" w14:textId="21E41FCE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88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3FDE69" w14:textId="1BB7774B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BF67B9">
              <w:t>На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порядок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4437C9" w14:textId="03531C7D" w:rsidR="001970FA" w:rsidRPr="00624C2D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lang w:val="ru-RU"/>
              </w:rPr>
              <w:t xml:space="preserve">Расположите этапы работы с базой данных </w:t>
            </w:r>
            <w:r w:rsidRPr="00BF67B9">
              <w:t>Room</w:t>
            </w:r>
            <w:r w:rsidRPr="001970FA">
              <w:rPr>
                <w:lang w:val="ru-RU"/>
              </w:rPr>
              <w:t xml:space="preserve"> в </w:t>
            </w:r>
            <w:r w:rsidRPr="00BF67B9">
              <w:t>Android</w:t>
            </w:r>
            <w:r w:rsidRPr="001970FA">
              <w:rPr>
                <w:lang w:val="ru-RU"/>
              </w:rPr>
              <w:t>-приложении в логическом порядке от описания структуры до получения данных:</w:t>
            </w:r>
            <w:r w:rsidRPr="001970FA">
              <w:rPr>
                <w:lang w:val="ru-RU"/>
              </w:rPr>
              <w:br/>
              <w:t xml:space="preserve">1) Создание интерфейса </w:t>
            </w:r>
            <w:r w:rsidRPr="00BF67B9">
              <w:t>DAO</w:t>
            </w:r>
            <w:r w:rsidRPr="001970FA">
              <w:rPr>
                <w:lang w:val="ru-RU"/>
              </w:rPr>
              <w:t xml:space="preserve"> с </w:t>
            </w:r>
            <w:r w:rsidRPr="00BF67B9">
              <w:t>SQL</w:t>
            </w:r>
            <w:r w:rsidRPr="001970FA">
              <w:rPr>
                <w:lang w:val="ru-RU"/>
              </w:rPr>
              <w:t>-запросами</w:t>
            </w:r>
            <w:r w:rsidRPr="001970FA">
              <w:rPr>
                <w:lang w:val="ru-RU"/>
              </w:rPr>
              <w:br/>
              <w:t>2) Описание сущности (</w:t>
            </w:r>
            <w:r w:rsidRPr="00BF67B9">
              <w:t>Entity</w:t>
            </w:r>
            <w:r w:rsidRPr="001970FA">
              <w:rPr>
                <w:lang w:val="ru-RU"/>
              </w:rPr>
              <w:t>) как таблицы БД</w:t>
            </w:r>
            <w:r w:rsidRPr="001970FA">
              <w:rPr>
                <w:lang w:val="ru-RU"/>
              </w:rPr>
              <w:br/>
              <w:t xml:space="preserve">3) Инициализация класса </w:t>
            </w:r>
            <w:proofErr w:type="spellStart"/>
            <w:r w:rsidRPr="00BF67B9">
              <w:t>AppDatabase</w:t>
            </w:r>
            <w:proofErr w:type="spellEnd"/>
            <w:r w:rsidRPr="001970FA">
              <w:rPr>
                <w:lang w:val="ru-RU"/>
              </w:rPr>
              <w:t xml:space="preserve"> и вызов методов </w:t>
            </w:r>
            <w:r w:rsidRPr="00BF67B9">
              <w:t>DAO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D0B77" w14:textId="7D7B9562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2, 1, 3</w:t>
            </w:r>
          </w:p>
        </w:tc>
      </w:tr>
      <w:tr w:rsidR="001970FA" w14:paraId="519E0975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61BC2C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89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C8EC5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DEA8A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lastRenderedPageBreak/>
              <w:t xml:space="preserve">Какая аннотация используется в </w:t>
            </w:r>
            <w:r>
              <w:t>Room</w:t>
            </w:r>
            <w:r w:rsidRPr="00CF4669">
              <w:rPr>
                <w:lang w:val="ru-RU"/>
              </w:rPr>
              <w:t xml:space="preserve"> для </w:t>
            </w:r>
            <w:r w:rsidRPr="00CF4669">
              <w:rPr>
                <w:lang w:val="ru-RU"/>
              </w:rPr>
              <w:lastRenderedPageBreak/>
              <w:t>указания того, что класс является описанием таблицы базы данных?</w:t>
            </w:r>
            <w:r w:rsidRPr="00CF4669">
              <w:rPr>
                <w:lang w:val="ru-RU"/>
              </w:rPr>
              <w:br/>
            </w:r>
            <w:r>
              <w:t>А) @Database</w:t>
            </w:r>
            <w:r>
              <w:br/>
              <w:t>Б) @Entity</w:t>
            </w:r>
            <w:r>
              <w:br/>
              <w:t>В) @Table</w:t>
            </w:r>
            <w:r>
              <w:br/>
              <w:t>Г) @Query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9B9B3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lastRenderedPageBreak/>
              <w:t>Б</w:t>
            </w:r>
          </w:p>
        </w:tc>
      </w:tr>
      <w:tr w:rsidR="001970FA" w14:paraId="138B77BD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DDB91A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12EDFD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40F10E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>Какая аббревиатура (из трех букв) обозначает архитектурный паттерн, разделяющий приложение на Модель, Представление и Контроллер?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6C8087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MVC</w:t>
            </w:r>
          </w:p>
        </w:tc>
      </w:tr>
      <w:tr w:rsidR="001970FA" w14:paraId="072317A1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D4614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91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F664DA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87D524" w14:textId="77777777" w:rsidR="001970FA" w:rsidRDefault="001970FA" w:rsidP="001970FA">
            <w:pPr>
              <w:spacing w:after="40"/>
            </w:pPr>
            <w:r w:rsidRPr="00CF4669">
              <w:rPr>
                <w:lang w:val="ru-RU"/>
              </w:rPr>
              <w:t xml:space="preserve">Какое ключевое слово используется в </w:t>
            </w:r>
            <w:r>
              <w:t>Kotlin</w:t>
            </w:r>
            <w:r w:rsidRPr="00CF4669">
              <w:rPr>
                <w:lang w:val="ru-RU"/>
              </w:rPr>
              <w:t xml:space="preserve"> внутри класса для создания статических методов и свойств (доступных без создания экземпляра класса)?</w:t>
            </w:r>
            <w:r w:rsidRPr="00CF4669">
              <w:rPr>
                <w:lang w:val="ru-RU"/>
              </w:rPr>
              <w:br/>
            </w:r>
            <w:r>
              <w:t>А) static</w:t>
            </w:r>
            <w:r>
              <w:br/>
              <w:t>Б) companion object</w:t>
            </w:r>
            <w:r>
              <w:br/>
              <w:t>В) static factory</w:t>
            </w:r>
            <w:r>
              <w:br/>
              <w:t>Г) global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0886AA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1970FA" w14:paraId="425FA225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4E363B" w14:textId="2099A77C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C07D33">
              <w:rPr>
                <w:b/>
                <w:bCs/>
              </w:rPr>
              <w:t>92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835EDC" w14:textId="412AB328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C07D33">
              <w:rPr>
                <w:b/>
                <w:bCs/>
              </w:rPr>
              <w:t>Открытый</w:t>
            </w:r>
            <w:proofErr w:type="spellEnd"/>
            <w:r w:rsidRPr="00C07D33">
              <w:rPr>
                <w:b/>
                <w:bCs/>
              </w:rPr>
              <w:t xml:space="preserve"> </w:t>
            </w:r>
            <w:proofErr w:type="spellStart"/>
            <w:r w:rsidRPr="00C07D33">
              <w:rPr>
                <w:b/>
                <w:bCs/>
              </w:rP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DAE734" w14:textId="78ABA876" w:rsidR="001970FA" w:rsidRPr="00624C2D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b/>
                <w:bCs/>
                <w:lang w:val="ru-RU"/>
              </w:rPr>
              <w:t xml:space="preserve">Как называется базовый интерфейс в </w:t>
            </w:r>
            <w:r w:rsidRPr="00C07D33">
              <w:rPr>
                <w:b/>
                <w:bCs/>
              </w:rPr>
              <w:t>Kotlin</w:t>
            </w:r>
            <w:r w:rsidRPr="001970FA">
              <w:rPr>
                <w:b/>
                <w:bCs/>
                <w:lang w:val="ru-RU"/>
              </w:rPr>
              <w:t>, представляющий собой поток данных (</w:t>
            </w:r>
            <w:r w:rsidRPr="00C07D33">
              <w:rPr>
                <w:b/>
                <w:bCs/>
              </w:rPr>
              <w:t>Stream</w:t>
            </w:r>
            <w:r w:rsidRPr="001970FA">
              <w:rPr>
                <w:b/>
                <w:bCs/>
                <w:lang w:val="ru-RU"/>
              </w:rPr>
              <w:t xml:space="preserve">), который асинхронно вычисляет и возвращает последовательность значений (часто используется во </w:t>
            </w:r>
            <w:proofErr w:type="spellStart"/>
            <w:r w:rsidRPr="00C07D33">
              <w:rPr>
                <w:b/>
                <w:bCs/>
              </w:rPr>
              <w:t>ViewModel</w:t>
            </w:r>
            <w:proofErr w:type="spellEnd"/>
            <w:r w:rsidRPr="001970FA">
              <w:rPr>
                <w:b/>
                <w:bCs/>
                <w:lang w:val="ru-RU"/>
              </w:rPr>
              <w:t>)?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E48217" w14:textId="511B6C08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C07D33">
              <w:rPr>
                <w:b/>
                <w:bCs/>
              </w:rPr>
              <w:t>Flow</w:t>
            </w:r>
          </w:p>
        </w:tc>
      </w:tr>
      <w:tr w:rsidR="001970FA" w14:paraId="5B536565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DC2D98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93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CE1D59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несколькими</w:t>
            </w:r>
            <w:proofErr w:type="spellEnd"/>
            <w:r>
              <w:t xml:space="preserve"> </w:t>
            </w:r>
            <w:proofErr w:type="spellStart"/>
            <w:r>
              <w:t>вариантами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48C636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Какие действия необходимо выполнить перед загрузкой и тестированием мобильного приложения на реальном физическом смартфоне </w:t>
            </w:r>
            <w:r>
              <w:t>Android</w:t>
            </w:r>
            <w:r w:rsidRPr="00CF4669">
              <w:rPr>
                <w:lang w:val="ru-RU"/>
              </w:rPr>
              <w:t>?</w:t>
            </w:r>
            <w:r w:rsidRPr="00CF4669">
              <w:rPr>
                <w:lang w:val="ru-RU"/>
              </w:rPr>
              <w:br/>
              <w:t>А</w:t>
            </w:r>
            <w:proofErr w:type="gramStart"/>
            <w:r w:rsidRPr="00CF4669">
              <w:rPr>
                <w:lang w:val="ru-RU"/>
              </w:rPr>
              <w:t>)</w:t>
            </w:r>
            <w:proofErr w:type="gramEnd"/>
            <w:r w:rsidRPr="00CF4669">
              <w:rPr>
                <w:lang w:val="ru-RU"/>
              </w:rPr>
              <w:t xml:space="preserve"> Включить 'Режим разработчика' в настройках смартфона</w:t>
            </w:r>
            <w:r w:rsidRPr="00CF4669">
              <w:rPr>
                <w:lang w:val="ru-RU"/>
              </w:rPr>
              <w:br/>
              <w:t>Б</w:t>
            </w:r>
            <w:proofErr w:type="gramStart"/>
            <w:r w:rsidRPr="00CF4669">
              <w:rPr>
                <w:lang w:val="ru-RU"/>
              </w:rPr>
              <w:t>)</w:t>
            </w:r>
            <w:proofErr w:type="gramEnd"/>
            <w:r w:rsidRPr="00CF4669">
              <w:rPr>
                <w:lang w:val="ru-RU"/>
              </w:rPr>
              <w:t xml:space="preserve"> Разрешить 'Отладку по </w:t>
            </w:r>
            <w:r>
              <w:t>USB</w:t>
            </w:r>
            <w:r w:rsidRPr="00CF4669">
              <w:rPr>
                <w:lang w:val="ru-RU"/>
              </w:rPr>
              <w:t>'</w:t>
            </w:r>
            <w:r w:rsidRPr="00CF4669">
              <w:rPr>
                <w:lang w:val="ru-RU"/>
              </w:rPr>
              <w:br/>
              <w:t xml:space="preserve">В) Сделать </w:t>
            </w:r>
            <w:r>
              <w:t>root</w:t>
            </w:r>
            <w:r w:rsidRPr="00CF4669">
              <w:rPr>
                <w:lang w:val="ru-RU"/>
              </w:rPr>
              <w:t>-прошивку устройства</w:t>
            </w:r>
            <w:r w:rsidRPr="00CF4669">
              <w:rPr>
                <w:lang w:val="ru-RU"/>
              </w:rPr>
              <w:br/>
              <w:t xml:space="preserve">Г) Подключить телефон к ПК через кабель или </w:t>
            </w:r>
            <w:r>
              <w:t>Wi</w:t>
            </w:r>
            <w:r w:rsidRPr="00CF4669">
              <w:rPr>
                <w:lang w:val="ru-RU"/>
              </w:rPr>
              <w:t>-</w:t>
            </w:r>
            <w:r>
              <w:t>Fi</w:t>
            </w:r>
            <w:r w:rsidRPr="00CF4669">
              <w:rPr>
                <w:lang w:val="ru-RU"/>
              </w:rPr>
              <w:t xml:space="preserve"> </w:t>
            </w:r>
            <w:proofErr w:type="spellStart"/>
            <w:r>
              <w:t>adb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E8C827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А, Б, Г</w:t>
            </w:r>
          </w:p>
        </w:tc>
      </w:tr>
      <w:tr w:rsidR="001970FA" w14:paraId="52545201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65BCD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94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0971B2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соответствие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5B9659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>Сопоставьте виды тестирования мобильных модулей с их спецификой:</w:t>
            </w:r>
            <w:r w:rsidRPr="00CF4669">
              <w:rPr>
                <w:lang w:val="ru-RU"/>
              </w:rPr>
              <w:br/>
              <w:t>1) Нагрузочное тестирование</w:t>
            </w:r>
            <w:r w:rsidRPr="00CF4669">
              <w:rPr>
                <w:lang w:val="ru-RU"/>
              </w:rPr>
              <w:br/>
              <w:t>2) Конфигурационное тестирование</w:t>
            </w:r>
            <w:r w:rsidRPr="00CF4669">
              <w:rPr>
                <w:lang w:val="ru-RU"/>
              </w:rPr>
              <w:br/>
              <w:t>3) Модульное тестирование</w:t>
            </w:r>
            <w:r w:rsidRPr="00CF4669">
              <w:rPr>
                <w:lang w:val="ru-RU"/>
              </w:rPr>
              <w:br/>
            </w:r>
            <w:r w:rsidRPr="00CF4669">
              <w:rPr>
                <w:lang w:val="ru-RU"/>
              </w:rPr>
              <w:br/>
              <w:t xml:space="preserve">А) Проверка работы функций на разных версиях </w:t>
            </w:r>
            <w:r>
              <w:t>Android</w:t>
            </w:r>
            <w:r w:rsidRPr="00CF4669">
              <w:rPr>
                <w:lang w:val="ru-RU"/>
              </w:rPr>
              <w:t xml:space="preserve"> и размерах экранов</w:t>
            </w:r>
            <w:r w:rsidRPr="00CF4669">
              <w:rPr>
                <w:lang w:val="ru-RU"/>
              </w:rPr>
              <w:br/>
              <w:t>Б) Проверка изолированного метода или класса разработчиком</w:t>
            </w:r>
            <w:r w:rsidRPr="00CF4669">
              <w:rPr>
                <w:lang w:val="ru-RU"/>
              </w:rPr>
              <w:br/>
              <w:t>В) Анализ стабильности модуля при отправке сотен запросов в секунду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A3C8A0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1-В, 2-А, 3-Б</w:t>
            </w:r>
          </w:p>
        </w:tc>
      </w:tr>
      <w:tr w:rsidR="001970FA" w14:paraId="39CBC124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DACCD4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lastRenderedPageBreak/>
              <w:t>95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F09A09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522DDF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 в </w:t>
            </w:r>
            <w:r>
              <w:t>Kotlin</w:t>
            </w:r>
            <w:r w:rsidRPr="00CF4669">
              <w:rPr>
                <w:lang w:val="ru-RU"/>
              </w:rPr>
              <w:t xml:space="preserve"> называется функция, которая принимает другую функцию в качестве параметра или возвращает её?</w:t>
            </w:r>
            <w:r w:rsidRPr="00CF4669">
              <w:rPr>
                <w:lang w:val="ru-RU"/>
              </w:rPr>
              <w:br/>
              <w:t>А) Функция высшего порядка</w:t>
            </w:r>
            <w:r w:rsidRPr="00CF4669">
              <w:rPr>
                <w:lang w:val="ru-RU"/>
              </w:rPr>
              <w:br/>
              <w:t>Б) Рекурсивная функция</w:t>
            </w:r>
            <w:r w:rsidRPr="00CF4669">
              <w:rPr>
                <w:lang w:val="ru-RU"/>
              </w:rPr>
              <w:br/>
              <w:t>В) Константная функция</w:t>
            </w:r>
            <w:r w:rsidRPr="00CF4669">
              <w:rPr>
                <w:lang w:val="ru-RU"/>
              </w:rPr>
              <w:br/>
              <w:t>Г) Расширяющая функция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6C5B6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А</w:t>
            </w:r>
          </w:p>
        </w:tc>
      </w:tr>
      <w:tr w:rsidR="001970FA" w14:paraId="0D54DEDB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BD5CD1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E967D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Открытый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002E13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 называется специальный файл в корневой директории </w:t>
            </w:r>
            <w:r>
              <w:t>Android</w:t>
            </w:r>
            <w:r w:rsidRPr="00CF4669">
              <w:rPr>
                <w:lang w:val="ru-RU"/>
              </w:rPr>
              <w:t>-проекта, в котором перечисляются все подключаемые к сборке модули (</w:t>
            </w:r>
            <w:r>
              <w:t>include</w:t>
            </w:r>
            <w:r w:rsidRPr="00CF4669">
              <w:rPr>
                <w:lang w:val="ru-RU"/>
              </w:rPr>
              <w:t>)?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F461B2" w14:textId="77777777" w:rsidR="001970FA" w:rsidRDefault="001970FA" w:rsidP="001970FA">
            <w:pPr>
              <w:spacing w:after="40"/>
              <w:jc w:val="center"/>
            </w:pPr>
            <w:proofErr w:type="spellStart"/>
            <w:proofErr w:type="gramStart"/>
            <w:r>
              <w:rPr>
                <w:b/>
                <w:color w:val="2E6A4F"/>
              </w:rPr>
              <w:t>settings.gradle</w:t>
            </w:r>
            <w:proofErr w:type="spellEnd"/>
            <w:proofErr w:type="gramEnd"/>
          </w:p>
        </w:tc>
      </w:tr>
      <w:tr w:rsidR="001970FA" w14:paraId="50E5F427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62E56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97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5C443F" w14:textId="77777777" w:rsidR="001970FA" w:rsidRDefault="001970FA" w:rsidP="001970FA">
            <w:pPr>
              <w:spacing w:after="40"/>
              <w:jc w:val="center"/>
            </w:pPr>
            <w:r>
              <w:t xml:space="preserve">С </w:t>
            </w:r>
            <w:proofErr w:type="spellStart"/>
            <w:r>
              <w:t>одним</w:t>
            </w:r>
            <w:proofErr w:type="spellEnd"/>
            <w:r>
              <w:t xml:space="preserve"> </w:t>
            </w:r>
            <w:proofErr w:type="spellStart"/>
            <w:r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32F21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 xml:space="preserve">Каким образом фреймворк </w:t>
            </w:r>
            <w:r>
              <w:t>Compose</w:t>
            </w:r>
            <w:r w:rsidRPr="00CF4669">
              <w:rPr>
                <w:lang w:val="ru-RU"/>
              </w:rPr>
              <w:t xml:space="preserve"> (</w:t>
            </w:r>
            <w:r>
              <w:t>Jetpack</w:t>
            </w:r>
            <w:r w:rsidRPr="00CF4669">
              <w:rPr>
                <w:lang w:val="ru-RU"/>
              </w:rPr>
              <w:t xml:space="preserve"> </w:t>
            </w:r>
            <w:r>
              <w:t>Compose</w:t>
            </w:r>
            <w:r w:rsidRPr="00CF4669">
              <w:rPr>
                <w:lang w:val="ru-RU"/>
              </w:rPr>
              <w:t xml:space="preserve">) отличается от классической </w:t>
            </w:r>
            <w:r>
              <w:t>XML</w:t>
            </w:r>
            <w:r w:rsidRPr="00CF4669">
              <w:rPr>
                <w:lang w:val="ru-RU"/>
              </w:rPr>
              <w:t>-верстки?</w:t>
            </w:r>
            <w:r w:rsidRPr="00CF4669">
              <w:rPr>
                <w:lang w:val="ru-RU"/>
              </w:rPr>
              <w:br/>
              <w:t xml:space="preserve">А) Он использует </w:t>
            </w:r>
            <w:r>
              <w:t>HTML</w:t>
            </w:r>
            <w:r w:rsidRPr="00CF4669">
              <w:rPr>
                <w:lang w:val="ru-RU"/>
              </w:rPr>
              <w:t xml:space="preserve"> теги</w:t>
            </w:r>
            <w:r w:rsidRPr="00CF4669">
              <w:rPr>
                <w:lang w:val="ru-RU"/>
              </w:rPr>
              <w:br/>
              <w:t>Б</w:t>
            </w:r>
            <w:proofErr w:type="gramStart"/>
            <w:r w:rsidRPr="00CF4669">
              <w:rPr>
                <w:lang w:val="ru-RU"/>
              </w:rPr>
              <w:t>)</w:t>
            </w:r>
            <w:proofErr w:type="gramEnd"/>
            <w:r w:rsidRPr="00CF4669">
              <w:rPr>
                <w:lang w:val="ru-RU"/>
              </w:rPr>
              <w:t xml:space="preserve"> Это декларативный подход написания </w:t>
            </w:r>
            <w:r>
              <w:t>UI</w:t>
            </w:r>
            <w:r w:rsidRPr="00CF4669">
              <w:rPr>
                <w:lang w:val="ru-RU"/>
              </w:rPr>
              <w:t xml:space="preserve"> полностью на коде </w:t>
            </w:r>
            <w:r>
              <w:t>Kotlin</w:t>
            </w:r>
            <w:r w:rsidRPr="00CF4669">
              <w:rPr>
                <w:lang w:val="ru-RU"/>
              </w:rPr>
              <w:br/>
              <w:t>В) Он работает только в браузере</w:t>
            </w:r>
            <w:r w:rsidRPr="00CF4669">
              <w:rPr>
                <w:lang w:val="ru-RU"/>
              </w:rPr>
              <w:br/>
              <w:t>Г) Он не поддерживает обработку нажатий</w:t>
            </w:r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3E3C5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Б</w:t>
            </w:r>
          </w:p>
        </w:tc>
      </w:tr>
      <w:tr w:rsidR="001970FA" w14:paraId="74DD9524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D4521D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</w:rPr>
              <w:t>98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EE320" w14:textId="77777777" w:rsidR="001970FA" w:rsidRDefault="001970FA" w:rsidP="001970FA">
            <w:pPr>
              <w:spacing w:after="40"/>
              <w:jc w:val="center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3C0C22" w14:textId="77777777" w:rsidR="001970FA" w:rsidRPr="00CF4669" w:rsidRDefault="001970FA" w:rsidP="001970FA">
            <w:pPr>
              <w:spacing w:after="40"/>
              <w:rPr>
                <w:lang w:val="ru-RU"/>
              </w:rPr>
            </w:pPr>
            <w:r w:rsidRPr="00CF4669">
              <w:rPr>
                <w:lang w:val="ru-RU"/>
              </w:rPr>
              <w:t>Расположите по порядку уровни тестирования программных модулей от самого низкого (детализированного) к самому высокому:</w:t>
            </w:r>
            <w:r w:rsidRPr="00CF4669">
              <w:rPr>
                <w:lang w:val="ru-RU"/>
              </w:rPr>
              <w:br/>
              <w:t>1) Интеграционное</w:t>
            </w:r>
            <w:r w:rsidRPr="00CF4669">
              <w:rPr>
                <w:lang w:val="ru-RU"/>
              </w:rPr>
              <w:br/>
              <w:t>2) Модульное (</w:t>
            </w:r>
            <w:r>
              <w:t>Unit</w:t>
            </w:r>
            <w:r w:rsidRPr="00CF4669">
              <w:rPr>
                <w:lang w:val="ru-RU"/>
              </w:rPr>
              <w:t>)</w:t>
            </w:r>
            <w:r w:rsidRPr="00CF4669">
              <w:rPr>
                <w:lang w:val="ru-RU"/>
              </w:rPr>
              <w:br/>
              <w:t>3) Системное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AA2F19" w14:textId="77777777" w:rsidR="001970FA" w:rsidRDefault="001970FA" w:rsidP="001970FA">
            <w:pPr>
              <w:spacing w:after="40"/>
              <w:jc w:val="center"/>
            </w:pPr>
            <w:r>
              <w:rPr>
                <w:b/>
                <w:color w:val="2E6A4F"/>
              </w:rPr>
              <w:t>2, 1, 3</w:t>
            </w:r>
          </w:p>
        </w:tc>
      </w:tr>
      <w:tr w:rsidR="001970FA" w14:paraId="1AAD053B" w14:textId="77777777" w:rsidTr="001970FA">
        <w:trPr>
          <w:jc w:val="center"/>
        </w:trPr>
        <w:tc>
          <w:tcPr>
            <w:tcW w:w="6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AF75B8" w14:textId="12E851A5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99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44068F" w14:textId="546AE643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 xml:space="preserve">С </w:t>
            </w:r>
            <w:proofErr w:type="spellStart"/>
            <w:r w:rsidRPr="00BF67B9">
              <w:t>одним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вариантом</w:t>
            </w:r>
            <w:proofErr w:type="spellEnd"/>
          </w:p>
        </w:tc>
        <w:tc>
          <w:tcPr>
            <w:tcW w:w="50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BC7963" w14:textId="27189374" w:rsidR="001970FA" w:rsidRPr="00624C2D" w:rsidRDefault="001970FA" w:rsidP="001970FA">
            <w:pPr>
              <w:spacing w:after="40"/>
              <w:rPr>
                <w:highlight w:val="yellow"/>
                <w:lang w:val="ru-RU"/>
              </w:rPr>
            </w:pPr>
            <w:r w:rsidRPr="001970FA">
              <w:rPr>
                <w:lang w:val="ru-RU"/>
              </w:rPr>
              <w:t>Какое исключение (</w:t>
            </w:r>
            <w:r w:rsidRPr="00BF67B9">
              <w:t>Exception</w:t>
            </w:r>
            <w:r w:rsidRPr="001970FA">
              <w:rPr>
                <w:lang w:val="ru-RU"/>
              </w:rPr>
              <w:t xml:space="preserve">) будет выброшено в коде </w:t>
            </w:r>
            <w:r w:rsidRPr="00BF67B9">
              <w:t>Kotlin</w:t>
            </w:r>
            <w:r w:rsidRPr="001970FA">
              <w:rPr>
                <w:lang w:val="ru-RU"/>
              </w:rPr>
              <w:t xml:space="preserve"> при попытке вызвать метод у </w:t>
            </w:r>
            <w:r w:rsidRPr="00BF67B9">
              <w:t>nullable</w:t>
            </w:r>
            <w:r w:rsidRPr="001970FA">
              <w:rPr>
                <w:lang w:val="ru-RU"/>
              </w:rPr>
              <w:t xml:space="preserve">-переменной с использованием оператора утверждения !!, если переменная оказалась равна </w:t>
            </w:r>
            <w:r w:rsidRPr="00BF67B9">
              <w:t>null</w:t>
            </w:r>
            <w:r w:rsidRPr="001970FA">
              <w:rPr>
                <w:lang w:val="ru-RU"/>
              </w:rPr>
              <w:t>?</w:t>
            </w:r>
            <w:r w:rsidRPr="001970FA">
              <w:rPr>
                <w:lang w:val="ru-RU"/>
              </w:rPr>
              <w:br/>
            </w:r>
            <w:r w:rsidRPr="00BF67B9">
              <w:t xml:space="preserve">А) </w:t>
            </w:r>
            <w:proofErr w:type="spellStart"/>
            <w:r w:rsidRPr="00BF67B9">
              <w:t>NullPointerException</w:t>
            </w:r>
            <w:proofErr w:type="spellEnd"/>
            <w:r w:rsidRPr="00BF67B9">
              <w:br/>
              <w:t xml:space="preserve">Б) </w:t>
            </w:r>
            <w:proofErr w:type="spellStart"/>
            <w:r w:rsidRPr="00BF67B9">
              <w:t>IllegalArgumentException</w:t>
            </w:r>
            <w:proofErr w:type="spellEnd"/>
            <w:r w:rsidRPr="00BF67B9">
              <w:br/>
              <w:t xml:space="preserve">В) </w:t>
            </w:r>
            <w:proofErr w:type="spellStart"/>
            <w:r w:rsidRPr="00BF67B9">
              <w:t>IndexOutOfBoundsException</w:t>
            </w:r>
            <w:proofErr w:type="spellEnd"/>
            <w:r w:rsidRPr="00BF67B9">
              <w:br/>
              <w:t xml:space="preserve">Г) </w:t>
            </w:r>
            <w:proofErr w:type="spellStart"/>
            <w:r w:rsidRPr="00BF67B9">
              <w:t>ClassCastException</w:t>
            </w:r>
            <w:proofErr w:type="spellEnd"/>
          </w:p>
        </w:tc>
        <w:tc>
          <w:tcPr>
            <w:tcW w:w="30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8991D9" w14:textId="716CBAC6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t>А</w:t>
            </w:r>
          </w:p>
        </w:tc>
      </w:tr>
      <w:tr w:rsidR="001970FA" w14:paraId="5AF6032D" w14:textId="77777777" w:rsidTr="001970FA">
        <w:trPr>
          <w:jc w:val="center"/>
        </w:trPr>
        <w:tc>
          <w:tcPr>
            <w:tcW w:w="63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AE6246" w14:textId="7DB4E12B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r w:rsidRPr="00BF67B9">
              <w:rPr>
                <w:b/>
                <w:bCs/>
              </w:rPr>
              <w:t>100</w:t>
            </w:r>
          </w:p>
        </w:tc>
        <w:tc>
          <w:tcPr>
            <w:tcW w:w="18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FD2054" w14:textId="6F387100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BF67B9">
              <w:t>Открытый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ответ</w:t>
            </w:r>
            <w:proofErr w:type="spellEnd"/>
          </w:p>
        </w:tc>
        <w:tc>
          <w:tcPr>
            <w:tcW w:w="5001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CDE499" w14:textId="2A6BB6FD" w:rsidR="001970FA" w:rsidRPr="00624C2D" w:rsidRDefault="001970FA" w:rsidP="001970FA">
            <w:pPr>
              <w:spacing w:after="40"/>
              <w:rPr>
                <w:highlight w:val="yellow"/>
                <w:lang w:val="ru-RU"/>
              </w:rPr>
            </w:pPr>
            <w:proofErr w:type="spellStart"/>
            <w:r w:rsidRPr="00BF67B9">
              <w:t>Как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называется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процесс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пошагового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выполнения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программы</w:t>
            </w:r>
            <w:proofErr w:type="spellEnd"/>
            <w:r w:rsidRPr="00BF67B9">
              <w:t xml:space="preserve"> в IDE с </w:t>
            </w:r>
            <w:proofErr w:type="spellStart"/>
            <w:r w:rsidRPr="00BF67B9">
              <w:t>использованием</w:t>
            </w:r>
            <w:proofErr w:type="spellEnd"/>
            <w:r w:rsidRPr="00BF67B9">
              <w:t xml:space="preserve"> Breakpoints </w:t>
            </w:r>
            <w:proofErr w:type="spellStart"/>
            <w:r w:rsidRPr="00BF67B9">
              <w:t>для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отслеживания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значений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переменных</w:t>
            </w:r>
            <w:proofErr w:type="spellEnd"/>
            <w:r w:rsidRPr="00BF67B9">
              <w:t xml:space="preserve"> и </w:t>
            </w:r>
            <w:proofErr w:type="spellStart"/>
            <w:r w:rsidRPr="00BF67B9">
              <w:t>поиска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логических</w:t>
            </w:r>
            <w:proofErr w:type="spellEnd"/>
            <w:r w:rsidRPr="00BF67B9">
              <w:t xml:space="preserve"> </w:t>
            </w:r>
            <w:proofErr w:type="spellStart"/>
            <w:r w:rsidRPr="00BF67B9">
              <w:t>ошибок</w:t>
            </w:r>
            <w:proofErr w:type="spellEnd"/>
            <w:r w:rsidRPr="00BF67B9">
              <w:t>?</w:t>
            </w:r>
          </w:p>
        </w:tc>
        <w:tc>
          <w:tcPr>
            <w:tcW w:w="3089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C79042" w14:textId="1EB6AB63" w:rsidR="001970FA" w:rsidRPr="00624C2D" w:rsidRDefault="001970FA" w:rsidP="001970FA">
            <w:pPr>
              <w:spacing w:after="40"/>
              <w:jc w:val="center"/>
              <w:rPr>
                <w:highlight w:val="yellow"/>
              </w:rPr>
            </w:pPr>
            <w:proofErr w:type="spellStart"/>
            <w:r w:rsidRPr="00BF67B9">
              <w:t>Отладка</w:t>
            </w:r>
            <w:proofErr w:type="spellEnd"/>
          </w:p>
        </w:tc>
      </w:tr>
    </w:tbl>
    <w:p w14:paraId="2AE4AEF7" w14:textId="77777777" w:rsidR="00C6721F" w:rsidRDefault="00C6721F"/>
    <w:sectPr w:rsidR="00C6721F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000644">
    <w:abstractNumId w:val="8"/>
  </w:num>
  <w:num w:numId="2" w16cid:durableId="253713501">
    <w:abstractNumId w:val="6"/>
  </w:num>
  <w:num w:numId="3" w16cid:durableId="1444957068">
    <w:abstractNumId w:val="5"/>
  </w:num>
  <w:num w:numId="4" w16cid:durableId="1609393299">
    <w:abstractNumId w:val="4"/>
  </w:num>
  <w:num w:numId="5" w16cid:durableId="1762796028">
    <w:abstractNumId w:val="7"/>
  </w:num>
  <w:num w:numId="6" w16cid:durableId="871504819">
    <w:abstractNumId w:val="3"/>
  </w:num>
  <w:num w:numId="7" w16cid:durableId="540825261">
    <w:abstractNumId w:val="2"/>
  </w:num>
  <w:num w:numId="8" w16cid:durableId="1150513116">
    <w:abstractNumId w:val="1"/>
  </w:num>
  <w:num w:numId="9" w16cid:durableId="88390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0FA"/>
    <w:rsid w:val="0029639D"/>
    <w:rsid w:val="00326F90"/>
    <w:rsid w:val="0056183C"/>
    <w:rsid w:val="005A0FCE"/>
    <w:rsid w:val="005A474D"/>
    <w:rsid w:val="00624C2D"/>
    <w:rsid w:val="007A0ACB"/>
    <w:rsid w:val="008B57CC"/>
    <w:rsid w:val="00AA1D8D"/>
    <w:rsid w:val="00B47730"/>
    <w:rsid w:val="00C6721F"/>
    <w:rsid w:val="00CB0664"/>
    <w:rsid w:val="00CF46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11EC8"/>
  <w14:defaultImageDpi w14:val="300"/>
  <w15:docId w15:val="{C6C2CFF7-6019-44B7-ADC5-018EC863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3157</Words>
  <Characters>17998</Characters>
  <Application>Microsoft Office Word</Application>
  <DocSecurity>0</DocSecurity>
  <Lines>149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Усков</cp:lastModifiedBy>
  <cp:revision>3</cp:revision>
  <dcterms:created xsi:type="dcterms:W3CDTF">2013-12-23T23:15:00Z</dcterms:created>
  <dcterms:modified xsi:type="dcterms:W3CDTF">2026-10-19T07:36:00Z</dcterms:modified>
  <cp:category/>
</cp:coreProperties>
</file>